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3013" w14:textId="5CF6001B" w:rsidR="00A61A53" w:rsidRPr="00F1346A" w:rsidRDefault="00000000" w:rsidP="00F1346A">
      <w:pPr>
        <w:jc w:val="center"/>
        <w:rPr>
          <w:sz w:val="48"/>
          <w:szCs w:val="48"/>
        </w:rPr>
      </w:pPr>
      <w:r w:rsidRPr="00E65BE2">
        <w:rPr>
          <w:b/>
          <w:sz w:val="48"/>
          <w:szCs w:val="48"/>
        </w:rPr>
        <w:t>MACHINE LEARNIN</w:t>
      </w:r>
      <w:r w:rsidR="00E65BE2" w:rsidRPr="00E65BE2">
        <w:rPr>
          <w:b/>
          <w:sz w:val="48"/>
          <w:szCs w:val="48"/>
        </w:rPr>
        <w:t>G</w:t>
      </w:r>
      <w:r w:rsidR="00F1346A">
        <w:rPr>
          <w:sz w:val="48"/>
          <w:szCs w:val="48"/>
        </w:rPr>
        <w:t xml:space="preserve"> </w:t>
      </w:r>
      <w:r w:rsidRPr="00F1346A">
        <w:rPr>
          <w:b/>
          <w:sz w:val="44"/>
          <w:szCs w:val="44"/>
        </w:rPr>
        <w:t>INDEX</w:t>
      </w:r>
    </w:p>
    <w:tbl>
      <w:tblPr>
        <w:tblStyle w:val="TableGrid"/>
        <w:tblpPr w:leftFromText="180" w:rightFromText="180" w:vertAnchor="text" w:horzAnchor="margin" w:tblpXSpec="center" w:tblpY="121"/>
        <w:tblOverlap w:val="never"/>
        <w:tblW w:w="10233" w:type="dxa"/>
        <w:tblLook w:val="04A0" w:firstRow="1" w:lastRow="0" w:firstColumn="1" w:lastColumn="0" w:noHBand="0" w:noVBand="1"/>
      </w:tblPr>
      <w:tblGrid>
        <w:gridCol w:w="542"/>
        <w:gridCol w:w="6937"/>
        <w:gridCol w:w="1377"/>
        <w:gridCol w:w="1377"/>
      </w:tblGrid>
      <w:tr w:rsidR="0099760E" w:rsidRPr="00E65BE2" w14:paraId="2C77B638" w14:textId="68286AE5" w:rsidTr="0099760E">
        <w:trPr>
          <w:trHeight w:val="710"/>
        </w:trPr>
        <w:tc>
          <w:tcPr>
            <w:tcW w:w="542" w:type="dxa"/>
          </w:tcPr>
          <w:p w14:paraId="53ABA3C0" w14:textId="77777777" w:rsidR="0099760E" w:rsidRDefault="0099760E" w:rsidP="00F1346A">
            <w:r>
              <w:rPr>
                <w:b/>
              </w:rPr>
              <w:t>Sr. No.</w:t>
            </w:r>
          </w:p>
        </w:tc>
        <w:tc>
          <w:tcPr>
            <w:tcW w:w="6937" w:type="dxa"/>
          </w:tcPr>
          <w:p w14:paraId="7AB5D34A" w14:textId="77777777" w:rsidR="0099760E" w:rsidRDefault="0099760E" w:rsidP="00F1346A">
            <w:r>
              <w:rPr>
                <w:b/>
              </w:rPr>
              <w:t>Practical Title</w:t>
            </w:r>
          </w:p>
        </w:tc>
        <w:tc>
          <w:tcPr>
            <w:tcW w:w="1377" w:type="dxa"/>
          </w:tcPr>
          <w:p w14:paraId="1D12D5D0" w14:textId="1ED679AF" w:rsidR="0099760E" w:rsidRDefault="0099760E" w:rsidP="00F1346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377" w:type="dxa"/>
          </w:tcPr>
          <w:p w14:paraId="7199B21F" w14:textId="722E83E4" w:rsidR="0099760E" w:rsidRDefault="0099760E" w:rsidP="00F1346A">
            <w:pPr>
              <w:rPr>
                <w:b/>
              </w:rPr>
            </w:pPr>
            <w:r>
              <w:rPr>
                <w:b/>
              </w:rPr>
              <w:t>Sign</w:t>
            </w:r>
          </w:p>
        </w:tc>
      </w:tr>
      <w:tr w:rsidR="0099760E" w:rsidRPr="00E65BE2" w14:paraId="2CAE2DFE" w14:textId="305354C9" w:rsidTr="0099760E">
        <w:trPr>
          <w:trHeight w:val="560"/>
        </w:trPr>
        <w:tc>
          <w:tcPr>
            <w:tcW w:w="542" w:type="dxa"/>
          </w:tcPr>
          <w:p w14:paraId="47F1A352" w14:textId="77777777" w:rsidR="0099760E" w:rsidRDefault="0099760E" w:rsidP="00F1346A">
            <w:r>
              <w:t>2</w:t>
            </w:r>
          </w:p>
        </w:tc>
        <w:tc>
          <w:tcPr>
            <w:tcW w:w="6937" w:type="dxa"/>
          </w:tcPr>
          <w:p w14:paraId="1C1354F0" w14:textId="77777777" w:rsidR="0099760E" w:rsidRDefault="0099760E" w:rsidP="00F1346A">
            <w:r>
              <w:t>Data Preprocessing: Handling Missing Values and Encoding Categorical Variables</w:t>
            </w:r>
          </w:p>
        </w:tc>
        <w:tc>
          <w:tcPr>
            <w:tcW w:w="1377" w:type="dxa"/>
          </w:tcPr>
          <w:p w14:paraId="2FF83FF6" w14:textId="77777777" w:rsidR="0099760E" w:rsidRDefault="0099760E" w:rsidP="00F1346A"/>
        </w:tc>
        <w:tc>
          <w:tcPr>
            <w:tcW w:w="1377" w:type="dxa"/>
          </w:tcPr>
          <w:p w14:paraId="07E870E0" w14:textId="77777777" w:rsidR="0099760E" w:rsidRDefault="0099760E" w:rsidP="00F1346A"/>
        </w:tc>
      </w:tr>
      <w:tr w:rsidR="0099760E" w:rsidRPr="00E65BE2" w14:paraId="1A782319" w14:textId="7B3EEA48" w:rsidTr="0099760E">
        <w:trPr>
          <w:trHeight w:val="560"/>
        </w:trPr>
        <w:tc>
          <w:tcPr>
            <w:tcW w:w="542" w:type="dxa"/>
          </w:tcPr>
          <w:p w14:paraId="31272298" w14:textId="77777777" w:rsidR="0099760E" w:rsidRDefault="0099760E" w:rsidP="00F1346A">
            <w:r>
              <w:t>3</w:t>
            </w:r>
          </w:p>
        </w:tc>
        <w:tc>
          <w:tcPr>
            <w:tcW w:w="6937" w:type="dxa"/>
          </w:tcPr>
          <w:p w14:paraId="4566F956" w14:textId="77777777" w:rsidR="0099760E" w:rsidRDefault="0099760E" w:rsidP="00F1346A">
            <w:r>
              <w:t>Data Normalization and Standardization Techniques</w:t>
            </w:r>
          </w:p>
        </w:tc>
        <w:tc>
          <w:tcPr>
            <w:tcW w:w="1377" w:type="dxa"/>
          </w:tcPr>
          <w:p w14:paraId="4F44AEB8" w14:textId="77777777" w:rsidR="0099760E" w:rsidRDefault="0099760E" w:rsidP="00F1346A"/>
        </w:tc>
        <w:tc>
          <w:tcPr>
            <w:tcW w:w="1377" w:type="dxa"/>
          </w:tcPr>
          <w:p w14:paraId="37AED31A" w14:textId="77777777" w:rsidR="0099760E" w:rsidRDefault="0099760E" w:rsidP="00F1346A"/>
        </w:tc>
      </w:tr>
      <w:tr w:rsidR="0099760E" w:rsidRPr="00E65BE2" w14:paraId="7156F574" w14:textId="48E56B87" w:rsidTr="0099760E">
        <w:trPr>
          <w:trHeight w:val="587"/>
        </w:trPr>
        <w:tc>
          <w:tcPr>
            <w:tcW w:w="542" w:type="dxa"/>
          </w:tcPr>
          <w:p w14:paraId="0DE73B2B" w14:textId="77777777" w:rsidR="0099760E" w:rsidRDefault="0099760E" w:rsidP="00F1346A">
            <w:r>
              <w:t>4</w:t>
            </w:r>
          </w:p>
        </w:tc>
        <w:tc>
          <w:tcPr>
            <w:tcW w:w="6937" w:type="dxa"/>
          </w:tcPr>
          <w:p w14:paraId="7AD5A63A" w14:textId="77777777" w:rsidR="0099760E" w:rsidRDefault="0099760E" w:rsidP="00F1346A">
            <w:r>
              <w:t>Implementation of Simple Linear Regression</w:t>
            </w:r>
          </w:p>
        </w:tc>
        <w:tc>
          <w:tcPr>
            <w:tcW w:w="1377" w:type="dxa"/>
          </w:tcPr>
          <w:p w14:paraId="3B49B05E" w14:textId="77777777" w:rsidR="0099760E" w:rsidRDefault="0099760E" w:rsidP="00F1346A"/>
        </w:tc>
        <w:tc>
          <w:tcPr>
            <w:tcW w:w="1377" w:type="dxa"/>
          </w:tcPr>
          <w:p w14:paraId="245B0724" w14:textId="77777777" w:rsidR="0099760E" w:rsidRDefault="0099760E" w:rsidP="00F1346A"/>
        </w:tc>
      </w:tr>
      <w:tr w:rsidR="0099760E" w:rsidRPr="00E65BE2" w14:paraId="02F6BD48" w14:textId="532DB589" w:rsidTr="0099760E">
        <w:trPr>
          <w:trHeight w:val="560"/>
        </w:trPr>
        <w:tc>
          <w:tcPr>
            <w:tcW w:w="542" w:type="dxa"/>
          </w:tcPr>
          <w:p w14:paraId="3013630B" w14:textId="77777777" w:rsidR="0099760E" w:rsidRDefault="0099760E" w:rsidP="00F1346A">
            <w:r>
              <w:t>5</w:t>
            </w:r>
          </w:p>
        </w:tc>
        <w:tc>
          <w:tcPr>
            <w:tcW w:w="6937" w:type="dxa"/>
          </w:tcPr>
          <w:p w14:paraId="72CB793B" w14:textId="77777777" w:rsidR="0099760E" w:rsidRDefault="0099760E" w:rsidP="00F1346A">
            <w:r>
              <w:t>Implementation of Multiple Linear Regression</w:t>
            </w:r>
          </w:p>
        </w:tc>
        <w:tc>
          <w:tcPr>
            <w:tcW w:w="1377" w:type="dxa"/>
          </w:tcPr>
          <w:p w14:paraId="388E2F95" w14:textId="77777777" w:rsidR="0099760E" w:rsidRDefault="0099760E" w:rsidP="00F1346A"/>
        </w:tc>
        <w:tc>
          <w:tcPr>
            <w:tcW w:w="1377" w:type="dxa"/>
          </w:tcPr>
          <w:p w14:paraId="1B9A3139" w14:textId="77777777" w:rsidR="0099760E" w:rsidRDefault="0099760E" w:rsidP="00F1346A"/>
        </w:tc>
      </w:tr>
      <w:tr w:rsidR="0099760E" w:rsidRPr="00E65BE2" w14:paraId="3BA84400" w14:textId="055F1321" w:rsidTr="0099760E">
        <w:trPr>
          <w:trHeight w:val="560"/>
        </w:trPr>
        <w:tc>
          <w:tcPr>
            <w:tcW w:w="542" w:type="dxa"/>
          </w:tcPr>
          <w:p w14:paraId="4EC8158C" w14:textId="77777777" w:rsidR="0099760E" w:rsidRDefault="0099760E" w:rsidP="00F1346A">
            <w:r>
              <w:t>6</w:t>
            </w:r>
          </w:p>
        </w:tc>
        <w:tc>
          <w:tcPr>
            <w:tcW w:w="6937" w:type="dxa"/>
          </w:tcPr>
          <w:p w14:paraId="6CEF8402" w14:textId="77777777" w:rsidR="0099760E" w:rsidRDefault="0099760E" w:rsidP="00F1346A">
            <w:r>
              <w:t>Polynomial Regression on a Sample Dataset</w:t>
            </w:r>
          </w:p>
        </w:tc>
        <w:tc>
          <w:tcPr>
            <w:tcW w:w="1377" w:type="dxa"/>
          </w:tcPr>
          <w:p w14:paraId="1E459B11" w14:textId="77777777" w:rsidR="0099760E" w:rsidRDefault="0099760E" w:rsidP="00F1346A"/>
        </w:tc>
        <w:tc>
          <w:tcPr>
            <w:tcW w:w="1377" w:type="dxa"/>
          </w:tcPr>
          <w:p w14:paraId="2B6D8E0A" w14:textId="77777777" w:rsidR="0099760E" w:rsidRDefault="0099760E" w:rsidP="00F1346A"/>
        </w:tc>
      </w:tr>
      <w:tr w:rsidR="0099760E" w:rsidRPr="00E65BE2" w14:paraId="26934890" w14:textId="24EEE030" w:rsidTr="0099760E">
        <w:trPr>
          <w:trHeight w:val="587"/>
        </w:trPr>
        <w:tc>
          <w:tcPr>
            <w:tcW w:w="542" w:type="dxa"/>
          </w:tcPr>
          <w:p w14:paraId="414596D5" w14:textId="77777777" w:rsidR="0099760E" w:rsidRDefault="0099760E" w:rsidP="00F1346A">
            <w:r>
              <w:t>7</w:t>
            </w:r>
          </w:p>
        </w:tc>
        <w:tc>
          <w:tcPr>
            <w:tcW w:w="6937" w:type="dxa"/>
          </w:tcPr>
          <w:p w14:paraId="25B83343" w14:textId="77777777" w:rsidR="0099760E" w:rsidRDefault="0099760E" w:rsidP="00F1346A">
            <w:r>
              <w:t>Logistic Regression for Binary Classification</w:t>
            </w:r>
          </w:p>
        </w:tc>
        <w:tc>
          <w:tcPr>
            <w:tcW w:w="1377" w:type="dxa"/>
          </w:tcPr>
          <w:p w14:paraId="00086F61" w14:textId="77777777" w:rsidR="0099760E" w:rsidRDefault="0099760E" w:rsidP="00F1346A"/>
        </w:tc>
        <w:tc>
          <w:tcPr>
            <w:tcW w:w="1377" w:type="dxa"/>
          </w:tcPr>
          <w:p w14:paraId="7B1B6102" w14:textId="77777777" w:rsidR="0099760E" w:rsidRDefault="0099760E" w:rsidP="00F1346A"/>
        </w:tc>
      </w:tr>
      <w:tr w:rsidR="0099760E" w:rsidRPr="00E65BE2" w14:paraId="4DFB85E5" w14:textId="6465862E" w:rsidTr="0099760E">
        <w:trPr>
          <w:trHeight w:val="560"/>
        </w:trPr>
        <w:tc>
          <w:tcPr>
            <w:tcW w:w="542" w:type="dxa"/>
          </w:tcPr>
          <w:p w14:paraId="7B539121" w14:textId="77777777" w:rsidR="0099760E" w:rsidRDefault="0099760E" w:rsidP="00F1346A">
            <w:r>
              <w:t>8</w:t>
            </w:r>
          </w:p>
        </w:tc>
        <w:tc>
          <w:tcPr>
            <w:tcW w:w="6937" w:type="dxa"/>
          </w:tcPr>
          <w:p w14:paraId="4FF39081" w14:textId="77777777" w:rsidR="0099760E" w:rsidRDefault="0099760E" w:rsidP="00F1346A">
            <w:r>
              <w:t>k-Nearest Neighbors (k-NN) Classifier Implementation</w:t>
            </w:r>
          </w:p>
        </w:tc>
        <w:tc>
          <w:tcPr>
            <w:tcW w:w="1377" w:type="dxa"/>
          </w:tcPr>
          <w:p w14:paraId="0FACBAFC" w14:textId="77777777" w:rsidR="0099760E" w:rsidRDefault="0099760E" w:rsidP="00F1346A"/>
        </w:tc>
        <w:tc>
          <w:tcPr>
            <w:tcW w:w="1377" w:type="dxa"/>
          </w:tcPr>
          <w:p w14:paraId="25D987AD" w14:textId="77777777" w:rsidR="0099760E" w:rsidRDefault="0099760E" w:rsidP="00F1346A"/>
        </w:tc>
      </w:tr>
      <w:tr w:rsidR="0099760E" w:rsidRPr="00E65BE2" w14:paraId="720D6894" w14:textId="2536C015" w:rsidTr="0099760E">
        <w:trPr>
          <w:trHeight w:val="560"/>
        </w:trPr>
        <w:tc>
          <w:tcPr>
            <w:tcW w:w="542" w:type="dxa"/>
          </w:tcPr>
          <w:p w14:paraId="454C84A6" w14:textId="77777777" w:rsidR="0099760E" w:rsidRDefault="0099760E" w:rsidP="00F1346A">
            <w:r>
              <w:t>9</w:t>
            </w:r>
          </w:p>
        </w:tc>
        <w:tc>
          <w:tcPr>
            <w:tcW w:w="6937" w:type="dxa"/>
          </w:tcPr>
          <w:p w14:paraId="2389A1B5" w14:textId="77777777" w:rsidR="0099760E" w:rsidRDefault="0099760E" w:rsidP="00F1346A">
            <w:r>
              <w:t>Decision Tree Classifier Implementation</w:t>
            </w:r>
          </w:p>
        </w:tc>
        <w:tc>
          <w:tcPr>
            <w:tcW w:w="1377" w:type="dxa"/>
          </w:tcPr>
          <w:p w14:paraId="16E85B3B" w14:textId="77777777" w:rsidR="0099760E" w:rsidRDefault="0099760E" w:rsidP="00F1346A"/>
        </w:tc>
        <w:tc>
          <w:tcPr>
            <w:tcW w:w="1377" w:type="dxa"/>
          </w:tcPr>
          <w:p w14:paraId="40739D00" w14:textId="77777777" w:rsidR="0099760E" w:rsidRDefault="0099760E" w:rsidP="00F1346A"/>
        </w:tc>
      </w:tr>
      <w:tr w:rsidR="0099760E" w:rsidRPr="00E65BE2" w14:paraId="0BA39687" w14:textId="2E5AEBC2" w:rsidTr="0099760E">
        <w:trPr>
          <w:trHeight w:val="587"/>
        </w:trPr>
        <w:tc>
          <w:tcPr>
            <w:tcW w:w="542" w:type="dxa"/>
          </w:tcPr>
          <w:p w14:paraId="0771EF14" w14:textId="77777777" w:rsidR="0099760E" w:rsidRDefault="0099760E" w:rsidP="00F1346A">
            <w:r>
              <w:t>10</w:t>
            </w:r>
          </w:p>
        </w:tc>
        <w:tc>
          <w:tcPr>
            <w:tcW w:w="6937" w:type="dxa"/>
          </w:tcPr>
          <w:p w14:paraId="38ED88BD" w14:textId="77777777" w:rsidR="0099760E" w:rsidRDefault="0099760E" w:rsidP="00F1346A">
            <w:r>
              <w:t>Naive Bayes Classification</w:t>
            </w:r>
          </w:p>
        </w:tc>
        <w:tc>
          <w:tcPr>
            <w:tcW w:w="1377" w:type="dxa"/>
          </w:tcPr>
          <w:p w14:paraId="11794D2E" w14:textId="77777777" w:rsidR="0099760E" w:rsidRDefault="0099760E" w:rsidP="00F1346A"/>
        </w:tc>
        <w:tc>
          <w:tcPr>
            <w:tcW w:w="1377" w:type="dxa"/>
          </w:tcPr>
          <w:p w14:paraId="71133463" w14:textId="77777777" w:rsidR="0099760E" w:rsidRDefault="0099760E" w:rsidP="00F1346A"/>
        </w:tc>
      </w:tr>
      <w:tr w:rsidR="0099760E" w:rsidRPr="00E65BE2" w14:paraId="5924CCFD" w14:textId="08CD9BAD" w:rsidTr="0099760E">
        <w:trPr>
          <w:trHeight w:val="560"/>
        </w:trPr>
        <w:tc>
          <w:tcPr>
            <w:tcW w:w="542" w:type="dxa"/>
          </w:tcPr>
          <w:p w14:paraId="7496C228" w14:textId="77777777" w:rsidR="0099760E" w:rsidRDefault="0099760E" w:rsidP="00F1346A">
            <w:r>
              <w:t>12</w:t>
            </w:r>
          </w:p>
        </w:tc>
        <w:tc>
          <w:tcPr>
            <w:tcW w:w="6937" w:type="dxa"/>
          </w:tcPr>
          <w:p w14:paraId="56A37DFA" w14:textId="77777777" w:rsidR="0099760E" w:rsidRDefault="0099760E" w:rsidP="00F1346A">
            <w:r>
              <w:t>Random Forest Classifier Implementation</w:t>
            </w:r>
          </w:p>
        </w:tc>
        <w:tc>
          <w:tcPr>
            <w:tcW w:w="1377" w:type="dxa"/>
          </w:tcPr>
          <w:p w14:paraId="36B64ADE" w14:textId="77777777" w:rsidR="0099760E" w:rsidRDefault="0099760E" w:rsidP="00F1346A"/>
        </w:tc>
        <w:tc>
          <w:tcPr>
            <w:tcW w:w="1377" w:type="dxa"/>
          </w:tcPr>
          <w:p w14:paraId="52D9E9EE" w14:textId="77777777" w:rsidR="0099760E" w:rsidRDefault="0099760E" w:rsidP="00F1346A"/>
        </w:tc>
      </w:tr>
    </w:tbl>
    <w:p w14:paraId="7FA13B69" w14:textId="357AC745" w:rsidR="00E65BE2" w:rsidRDefault="00A61A53" w:rsidP="00F1346A">
      <w:r>
        <w:br w:type="textWrapping" w:clear="all"/>
      </w:r>
    </w:p>
    <w:p w14:paraId="49094A62" w14:textId="77777777" w:rsidR="00176566" w:rsidRDefault="00176566" w:rsidP="00F1346A"/>
    <w:p w14:paraId="76E2A2E1" w14:textId="77777777" w:rsidR="00176566" w:rsidRDefault="00176566" w:rsidP="00F1346A"/>
    <w:p w14:paraId="720F7A05" w14:textId="77777777" w:rsidR="00176566" w:rsidRDefault="00176566" w:rsidP="00F1346A"/>
    <w:p w14:paraId="7BB690B2" w14:textId="77777777" w:rsidR="00176566" w:rsidRDefault="00176566" w:rsidP="00F1346A"/>
    <w:p w14:paraId="379E38C6" w14:textId="77777777" w:rsidR="00176566" w:rsidRDefault="00176566" w:rsidP="00F1346A"/>
    <w:p w14:paraId="07DEEEEE" w14:textId="77777777" w:rsidR="00176566" w:rsidRDefault="00176566" w:rsidP="00F1346A"/>
    <w:p w14:paraId="7DF95F3F" w14:textId="77777777" w:rsidR="00176566" w:rsidRDefault="00176566" w:rsidP="00F1346A"/>
    <w:p w14:paraId="2A9B974F" w14:textId="77777777" w:rsidR="00176566" w:rsidRDefault="00176566" w:rsidP="00F1346A"/>
    <w:p w14:paraId="1868241C" w14:textId="77777777" w:rsidR="00176566" w:rsidRDefault="00176566" w:rsidP="00F1346A"/>
    <w:p w14:paraId="5CE0ECFB" w14:textId="77777777" w:rsidR="00176566" w:rsidRDefault="00176566" w:rsidP="00F1346A"/>
    <w:p w14:paraId="5469779B" w14:textId="4AAE6C48" w:rsidR="00713AF8" w:rsidRDefault="00000000">
      <w:r>
        <w:br w:type="page"/>
      </w:r>
    </w:p>
    <w:p w14:paraId="42898B8A" w14:textId="77777777" w:rsidR="00713AF8" w:rsidRDefault="00000000">
      <w:pPr>
        <w:jc w:val="center"/>
      </w:pPr>
      <w:r>
        <w:rPr>
          <w:b/>
          <w:sz w:val="36"/>
        </w:rPr>
        <w:lastRenderedPageBreak/>
        <w:t>PRACTICAL NO 2</w:t>
      </w:r>
    </w:p>
    <w:p w14:paraId="31BB1390" w14:textId="77777777" w:rsidR="00713AF8" w:rsidRDefault="00713AF8"/>
    <w:p w14:paraId="70EA3A66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understand and implement data preprocessing techniques — handling missing values using imputation and encoding categorical variables using Label Encoding and One-Hot Encoding.</w:t>
      </w:r>
    </w:p>
    <w:p w14:paraId="0196889B" w14:textId="58A23A39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Apply preprocessing steps on a sample dataset to prepare it for machine learning by treating null values and converting non-numeric features to numeric form.</w:t>
      </w:r>
    </w:p>
    <w:p w14:paraId="070364D9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51087C37" w14:textId="77777777">
        <w:tc>
          <w:tcPr>
            <w:tcW w:w="8640" w:type="dxa"/>
          </w:tcPr>
          <w:p w14:paraId="284097B3" w14:textId="77777777" w:rsidR="00713AF8" w:rsidRDefault="00000000">
            <w:r>
              <w:rPr>
                <w:rFonts w:ascii="Courier New" w:hAnsi="Courier New"/>
                <w:sz w:val="18"/>
              </w:rPr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numpy as np</w:t>
            </w:r>
            <w:r>
              <w:rPr>
                <w:rFonts w:ascii="Courier New" w:hAnsi="Courier New"/>
                <w:sz w:val="18"/>
              </w:rPr>
              <w:br/>
              <w:t>from sklearn.impute import SimpleImputer</w:t>
            </w:r>
            <w:r>
              <w:rPr>
                <w:rFonts w:ascii="Courier New" w:hAnsi="Courier New"/>
                <w:sz w:val="18"/>
              </w:rPr>
              <w:br/>
              <w:t>from sklearn.preprocessing import LabelEncoder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data = {</w:t>
            </w:r>
            <w:r>
              <w:rPr>
                <w:rFonts w:ascii="Courier New" w:hAnsi="Courier New"/>
                <w:sz w:val="18"/>
              </w:rPr>
              <w:br/>
              <w:t xml:space="preserve">    'Age':    [25, np.nan, 30, 22, np.nan, 28],</w:t>
            </w:r>
            <w:r>
              <w:rPr>
                <w:rFonts w:ascii="Courier New" w:hAnsi="Courier New"/>
                <w:sz w:val="18"/>
              </w:rPr>
              <w:br/>
              <w:t xml:space="preserve">    'Salary': [50000, 60000, np.nan, 45000, 70000, np.nan],</w:t>
            </w:r>
            <w:r>
              <w:rPr>
                <w:rFonts w:ascii="Courier New" w:hAnsi="Courier New"/>
                <w:sz w:val="18"/>
              </w:rPr>
              <w:br/>
              <w:t xml:space="preserve">    'Gender': ['Male', 'Female', 'Female', np.nan, 'Male', 'Female'],</w:t>
            </w:r>
            <w:r>
              <w:rPr>
                <w:rFonts w:ascii="Courier New" w:hAnsi="Courier New"/>
                <w:sz w:val="18"/>
              </w:rPr>
              <w:br/>
              <w:t xml:space="preserve">    'City':   ['Mumbai', 'Pune', 'Delhi', 'Mumbai', np.nan, 'Pune']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df = pd.DataFrame(data)</w:t>
            </w:r>
            <w:r>
              <w:rPr>
                <w:rFonts w:ascii="Courier New" w:hAnsi="Courier New"/>
                <w:sz w:val="18"/>
              </w:rPr>
              <w:br/>
              <w:t>print("Original DataFrame:\n", df)</w:t>
            </w:r>
            <w:r>
              <w:rPr>
                <w:rFonts w:ascii="Courier New" w:hAnsi="Courier New"/>
                <w:sz w:val="18"/>
              </w:rPr>
              <w:br/>
              <w:t>print("\nMissing values:\n", df.isnull().sum())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num_imputer = SimpleImputer(strategy='mean')</w:t>
            </w:r>
            <w:r>
              <w:rPr>
                <w:rFonts w:ascii="Courier New" w:hAnsi="Courier New"/>
                <w:sz w:val="18"/>
              </w:rPr>
              <w:br/>
              <w:t>df[['Age', 'Salary']] = num_imputer.fit_transform(df[['Age', 'Salary']])</w:t>
            </w:r>
            <w:r>
              <w:rPr>
                <w:rFonts w:ascii="Courier New" w:hAnsi="Courier New"/>
                <w:sz w:val="18"/>
              </w:rPr>
              <w:br/>
              <w:t>cat_imputer = SimpleImputer(strategy='most_frequent')</w:t>
            </w:r>
            <w:r>
              <w:rPr>
                <w:rFonts w:ascii="Courier New" w:hAnsi="Courier New"/>
                <w:sz w:val="18"/>
              </w:rPr>
              <w:br/>
              <w:t>df[['Gender', 'City']] = cat_imputer.fit_transform(df[['Gender', 'City']])</w:t>
            </w:r>
            <w:r>
              <w:rPr>
                <w:rFonts w:ascii="Courier New" w:hAnsi="Courier New"/>
                <w:sz w:val="18"/>
              </w:rPr>
              <w:br/>
              <w:t>print("\nAfter Imputation:\n", df)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le = LabelEncoder()</w:t>
            </w:r>
            <w:r>
              <w:rPr>
                <w:rFonts w:ascii="Courier New" w:hAnsi="Courier New"/>
                <w:sz w:val="18"/>
              </w:rPr>
              <w:br/>
              <w:t>df['Gender_Encoded'] = le.fit_transform(df['Gender'])</w:t>
            </w:r>
            <w:r>
              <w:rPr>
                <w:rFonts w:ascii="Courier New" w:hAnsi="Courier New"/>
                <w:sz w:val="18"/>
              </w:rPr>
              <w:br/>
              <w:t>print("\nLabel Encoded Gender:", df['Gender_Encoded'].values)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df_encoded = pd.get_dummies(df, columns=['City'], drop_first=False)</w:t>
            </w:r>
            <w:r>
              <w:rPr>
                <w:rFonts w:ascii="Courier New" w:hAnsi="Courier New"/>
                <w:sz w:val="18"/>
              </w:rPr>
              <w:br/>
              <w:t>print("\nAfter One-Hot Encoding:\n", df_encoded)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4D92256E" w14:textId="77777777" w:rsidR="00713AF8" w:rsidRDefault="00713AF8"/>
    <w:p w14:paraId="7AB2CE37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2225F015" w14:textId="77777777">
        <w:tc>
          <w:tcPr>
            <w:tcW w:w="8640" w:type="dxa"/>
          </w:tcPr>
          <w:p w14:paraId="389E0B58" w14:textId="77777777" w:rsidR="00713AF8" w:rsidRDefault="00000000">
            <w:r>
              <w:rPr>
                <w:rFonts w:ascii="Courier New" w:hAnsi="Courier New"/>
                <w:sz w:val="16"/>
              </w:rPr>
              <w:t>Original DataFrame:</w:t>
            </w:r>
            <w:r>
              <w:rPr>
                <w:rFonts w:ascii="Courier New" w:hAnsi="Courier New"/>
                <w:sz w:val="16"/>
              </w:rPr>
              <w:br/>
              <w:t xml:space="preserve">     Age   Salary  Gender    City</w:t>
            </w:r>
            <w:r>
              <w:rPr>
                <w:rFonts w:ascii="Courier New" w:hAnsi="Courier New"/>
                <w:sz w:val="16"/>
              </w:rPr>
              <w:br/>
              <w:t>0  25.0  50000.0    Male  Mumbai</w:t>
            </w:r>
            <w:r>
              <w:rPr>
                <w:rFonts w:ascii="Courier New" w:hAnsi="Courier New"/>
                <w:sz w:val="16"/>
              </w:rPr>
              <w:br/>
              <w:t>1   NaN  60000.0  Female    Pune</w:t>
            </w:r>
            <w:r>
              <w:rPr>
                <w:rFonts w:ascii="Courier New" w:hAnsi="Courier New"/>
                <w:sz w:val="16"/>
              </w:rPr>
              <w:br/>
              <w:t>2  30.0      NaN  Female   Delhi</w:t>
            </w:r>
            <w:r>
              <w:rPr>
                <w:rFonts w:ascii="Courier New" w:hAnsi="Courier New"/>
                <w:sz w:val="16"/>
              </w:rPr>
              <w:br/>
              <w:t>3  22.0  45000.0     NaN  Mumbai</w:t>
            </w:r>
            <w:r>
              <w:rPr>
                <w:rFonts w:ascii="Courier New" w:hAnsi="Courier New"/>
                <w:sz w:val="16"/>
              </w:rPr>
              <w:br/>
              <w:t>4   NaN  70000.0    Male     NaN</w:t>
            </w:r>
            <w:r>
              <w:rPr>
                <w:rFonts w:ascii="Courier New" w:hAnsi="Courier New"/>
                <w:sz w:val="16"/>
              </w:rPr>
              <w:br/>
              <w:t>5  28.0      NaN  Female    Pune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Missing values:</w:t>
            </w:r>
            <w:r>
              <w:rPr>
                <w:rFonts w:ascii="Courier New" w:hAnsi="Courier New"/>
                <w:sz w:val="16"/>
              </w:rPr>
              <w:br/>
              <w:t xml:space="preserve"> Age       2</w:t>
            </w:r>
            <w:r>
              <w:rPr>
                <w:rFonts w:ascii="Courier New" w:hAnsi="Courier New"/>
                <w:sz w:val="16"/>
              </w:rPr>
              <w:br/>
              <w:t>Salary    2</w:t>
            </w:r>
            <w:r>
              <w:rPr>
                <w:rFonts w:ascii="Courier New" w:hAnsi="Courier New"/>
                <w:sz w:val="16"/>
              </w:rPr>
              <w:br/>
              <w:t>Gender    1</w:t>
            </w:r>
            <w:r>
              <w:rPr>
                <w:rFonts w:ascii="Courier New" w:hAnsi="Courier New"/>
                <w:sz w:val="16"/>
              </w:rPr>
              <w:br/>
              <w:t>City      1</w:t>
            </w:r>
            <w:r>
              <w:rPr>
                <w:rFonts w:ascii="Courier New" w:hAnsi="Courier New"/>
                <w:sz w:val="16"/>
              </w:rPr>
              <w:br/>
              <w:t>dtype: int64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After Imputation:</w:t>
            </w:r>
            <w:r>
              <w:rPr>
                <w:rFonts w:ascii="Courier New" w:hAnsi="Courier New"/>
                <w:sz w:val="16"/>
              </w:rPr>
              <w:br/>
              <w:t xml:space="preserve">      Age   Salary  Gender    City</w:t>
            </w:r>
            <w:r>
              <w:rPr>
                <w:rFonts w:ascii="Courier New" w:hAnsi="Courier New"/>
                <w:sz w:val="16"/>
              </w:rPr>
              <w:br/>
              <w:t>0  25.00  50000.0    Male  Mumbai</w:t>
            </w:r>
            <w:r>
              <w:rPr>
                <w:rFonts w:ascii="Courier New" w:hAnsi="Courier New"/>
                <w:sz w:val="16"/>
              </w:rPr>
              <w:br/>
              <w:t>1  26.25  60000.0  Female    Pune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2  30.00  56250.0  Female   Delhi</w:t>
            </w:r>
            <w:r>
              <w:rPr>
                <w:rFonts w:ascii="Courier New" w:hAnsi="Courier New"/>
                <w:sz w:val="16"/>
              </w:rPr>
              <w:br/>
              <w:t>3  22.00  45000.0  Female  Mumbai</w:t>
            </w:r>
            <w:r>
              <w:rPr>
                <w:rFonts w:ascii="Courier New" w:hAnsi="Courier New"/>
                <w:sz w:val="16"/>
              </w:rPr>
              <w:br/>
              <w:t>4  26.25  70000.0    Male  Mumbai</w:t>
            </w:r>
            <w:r>
              <w:rPr>
                <w:rFonts w:ascii="Courier New" w:hAnsi="Courier New"/>
                <w:sz w:val="16"/>
              </w:rPr>
              <w:br/>
              <w:t>5  28.00  56250.0  Female    Pune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Label Encoded Gender: [1 0 0 0 1 0]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After One-Hot Encoding:</w:t>
            </w:r>
            <w:r>
              <w:rPr>
                <w:rFonts w:ascii="Courier New" w:hAnsi="Courier New"/>
                <w:sz w:val="16"/>
              </w:rPr>
              <w:br/>
              <w:t xml:space="preserve">      Age   Salary  Gender  Gender_Encoded  City_Delhi  City_Mumbai  City_Pune</w:t>
            </w:r>
            <w:r>
              <w:rPr>
                <w:rFonts w:ascii="Courier New" w:hAnsi="Courier New"/>
                <w:sz w:val="16"/>
              </w:rPr>
              <w:br/>
              <w:t>0  25.00  50000.0    Male               1       False         True      False</w:t>
            </w:r>
            <w:r>
              <w:rPr>
                <w:rFonts w:ascii="Courier New" w:hAnsi="Courier New"/>
                <w:sz w:val="16"/>
              </w:rPr>
              <w:br/>
              <w:t>1  26.25  60000.0  Female               0       False        False       True</w:t>
            </w:r>
            <w:r>
              <w:rPr>
                <w:rFonts w:ascii="Courier New" w:hAnsi="Courier New"/>
                <w:sz w:val="16"/>
              </w:rPr>
              <w:br/>
              <w:t>2  30.00  56250.0  Female               0        True        False      False</w:t>
            </w:r>
            <w:r>
              <w:rPr>
                <w:rFonts w:ascii="Courier New" w:hAnsi="Courier New"/>
                <w:sz w:val="16"/>
              </w:rPr>
              <w:br/>
              <w:t>3  22.00  45000.0  Female               0       False         True      False</w:t>
            </w:r>
            <w:r>
              <w:rPr>
                <w:rFonts w:ascii="Courier New" w:hAnsi="Courier New"/>
                <w:sz w:val="16"/>
              </w:rPr>
              <w:br/>
              <w:t>4  26.25  70000.0    Male               1       False         True      False</w:t>
            </w:r>
            <w:r>
              <w:rPr>
                <w:rFonts w:ascii="Courier New" w:hAnsi="Courier New"/>
                <w:sz w:val="16"/>
              </w:rPr>
              <w:br/>
              <w:t>5  28.00  56250.0  Female               0       False        False       True</w:t>
            </w:r>
          </w:p>
        </w:tc>
      </w:tr>
    </w:tbl>
    <w:p w14:paraId="2478298D" w14:textId="77777777" w:rsidR="00713AF8" w:rsidRDefault="00713AF8"/>
    <w:p w14:paraId="30DECA7C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Missing values were filled using mean and mode imputation. Label Encoding and One-Hot Encoding were applied successfully to convert categorical data into numeric format.</w:t>
      </w:r>
    </w:p>
    <w:p w14:paraId="6E0ABCBA" w14:textId="77777777" w:rsidR="00713AF8" w:rsidRDefault="00713AF8"/>
    <w:p w14:paraId="2CF728ED" w14:textId="77777777" w:rsidR="00713AF8" w:rsidRDefault="00000000">
      <w:r>
        <w:br w:type="page"/>
      </w:r>
    </w:p>
    <w:p w14:paraId="4780415C" w14:textId="77777777" w:rsidR="00713AF8" w:rsidRDefault="00000000">
      <w:pPr>
        <w:jc w:val="center"/>
      </w:pPr>
      <w:r>
        <w:rPr>
          <w:b/>
          <w:sz w:val="36"/>
        </w:rPr>
        <w:lastRenderedPageBreak/>
        <w:t>PRACTICAL NO 3</w:t>
      </w:r>
    </w:p>
    <w:p w14:paraId="1E5848A8" w14:textId="77777777" w:rsidR="00713AF8" w:rsidRDefault="00713AF8"/>
    <w:p w14:paraId="3BE80D87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apply and compare data normalization (Min-Max Scaling) and standardization (Z-score Standardization) on a dataset.</w:t>
      </w:r>
    </w:p>
    <w:p w14:paraId="6CB6EB9E" w14:textId="62A08E39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Understand the effect of scaling techniques on data distribution using MinMaxScaler and StandardScaler.</w:t>
      </w:r>
    </w:p>
    <w:p w14:paraId="4079F3BA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768DAFF5" w14:textId="77777777">
        <w:tc>
          <w:tcPr>
            <w:tcW w:w="8640" w:type="dxa"/>
          </w:tcPr>
          <w:p w14:paraId="2187ECA1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sklearn.preprocessing import MinMaxScaler, StandardScaler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data = {</w:t>
            </w:r>
            <w:r>
              <w:rPr>
                <w:rFonts w:ascii="Courier New" w:hAnsi="Courier New"/>
                <w:sz w:val="18"/>
              </w:rPr>
              <w:br/>
              <w:t xml:space="preserve">    'Age':    [22, 25, 47, 52, 46, 56, 35, 29],</w:t>
            </w:r>
            <w:r>
              <w:rPr>
                <w:rFonts w:ascii="Courier New" w:hAnsi="Courier New"/>
                <w:sz w:val="18"/>
              </w:rPr>
              <w:br/>
              <w:t xml:space="preserve">    'Salary': [25000, 35000, 75000, 90000, 65000, 100000, 55000, 40000],</w:t>
            </w:r>
            <w:r>
              <w:rPr>
                <w:rFonts w:ascii="Courier New" w:hAnsi="Courier New"/>
                <w:sz w:val="18"/>
              </w:rPr>
              <w:br/>
              <w:t xml:space="preserve">    'Score':  [60, 72, 88, 95, 80, 98, 77, 68]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df = pd.DataFrame(data)</w:t>
            </w:r>
            <w:r>
              <w:rPr>
                <w:rFonts w:ascii="Courier New" w:hAnsi="Courier New"/>
                <w:sz w:val="18"/>
              </w:rPr>
              <w:br/>
              <w:t>print("Original Data:\n", df)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minmax = MinMaxScaler()</w:t>
            </w:r>
            <w:r>
              <w:rPr>
                <w:rFonts w:ascii="Courier New" w:hAnsi="Courier New"/>
                <w:sz w:val="18"/>
              </w:rPr>
              <w:br/>
              <w:t>df_normalized = pd.DataFrame(minmax.fit_transform(df), columns=df.columns)</w:t>
            </w:r>
            <w:r>
              <w:rPr>
                <w:rFonts w:ascii="Courier New" w:hAnsi="Courier New"/>
                <w:sz w:val="18"/>
              </w:rPr>
              <w:br/>
              <w:t>print("\nNormalized Data (Min-Max):\n", df_normalized.round(4))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standard = StandardScaler()</w:t>
            </w:r>
            <w:r>
              <w:rPr>
                <w:rFonts w:ascii="Courier New" w:hAnsi="Courier New"/>
                <w:sz w:val="18"/>
              </w:rPr>
              <w:br/>
              <w:t>df_standardized = pd.DataFrame(standard.fit_transform(df), columns=df.columns)</w:t>
            </w:r>
            <w:r>
              <w:rPr>
                <w:rFonts w:ascii="Courier New" w:hAnsi="Courier New"/>
                <w:sz w:val="18"/>
              </w:rPr>
              <w:br/>
              <w:t>print("\nStandardized Data (Z-score):\n", df_standardized.round(4))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fig, axes = plt.subplots(1, 3, figsize=(15, 5))</w:t>
            </w:r>
            <w:r>
              <w:rPr>
                <w:rFonts w:ascii="Courier New" w:hAnsi="Courier New"/>
                <w:sz w:val="18"/>
              </w:rPr>
              <w:br/>
              <w:t>for ax, title, data_plot in zip(axes,</w:t>
            </w:r>
            <w:r>
              <w:rPr>
                <w:rFonts w:ascii="Courier New" w:hAnsi="Courier New"/>
                <w:sz w:val="18"/>
              </w:rPr>
              <w:br/>
              <w:t xml:space="preserve">        ['Original', 'Normalized', 'Standardized'],</w:t>
            </w:r>
            <w:r>
              <w:rPr>
                <w:rFonts w:ascii="Courier New" w:hAnsi="Courier New"/>
                <w:sz w:val="18"/>
              </w:rPr>
              <w:br/>
              <w:t xml:space="preserve">        [df, df_normalized, df_standardized]):</w:t>
            </w:r>
            <w:r>
              <w:rPr>
                <w:rFonts w:ascii="Courier New" w:hAnsi="Courier New"/>
                <w:sz w:val="18"/>
              </w:rPr>
              <w:br/>
              <w:t xml:space="preserve">    ax.boxplot(data_plot.values, labels=data_plot.columns)</w:t>
            </w:r>
            <w:r>
              <w:rPr>
                <w:rFonts w:ascii="Courier New" w:hAnsi="Courier New"/>
                <w:sz w:val="18"/>
              </w:rPr>
              <w:br/>
              <w:t xml:space="preserve">    ax.set_title(title + ' Data')</w:t>
            </w:r>
            <w:r>
              <w:rPr>
                <w:rFonts w:ascii="Courier New" w:hAnsi="Courier New"/>
                <w:sz w:val="18"/>
              </w:rPr>
              <w:br/>
              <w:t xml:space="preserve">    ax.grid(True, alpha=0.3)</w:t>
            </w:r>
            <w:r>
              <w:rPr>
                <w:rFonts w:ascii="Courier New" w:hAnsi="Courier New"/>
                <w:sz w:val="18"/>
              </w:rPr>
              <w:br/>
              <w:t>plt.tight_layout()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34A4312E" w14:textId="77777777" w:rsidR="00713AF8" w:rsidRDefault="00713AF8"/>
    <w:p w14:paraId="19FF9033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7DC0DCCC" w14:textId="77777777">
        <w:tc>
          <w:tcPr>
            <w:tcW w:w="8640" w:type="dxa"/>
          </w:tcPr>
          <w:p w14:paraId="7C4BA9DF" w14:textId="77777777" w:rsidR="00713AF8" w:rsidRDefault="00000000">
            <w:r>
              <w:rPr>
                <w:rFonts w:ascii="Courier New" w:hAnsi="Courier New"/>
                <w:sz w:val="16"/>
              </w:rPr>
              <w:t>Original Data:</w:t>
            </w:r>
            <w:r>
              <w:rPr>
                <w:rFonts w:ascii="Courier New" w:hAnsi="Courier New"/>
                <w:sz w:val="16"/>
              </w:rPr>
              <w:br/>
              <w:t xml:space="preserve">    Age  Salary  Score</w:t>
            </w:r>
            <w:r>
              <w:rPr>
                <w:rFonts w:ascii="Courier New" w:hAnsi="Courier New"/>
                <w:sz w:val="16"/>
              </w:rPr>
              <w:br/>
              <w:t>0   22   25000     60</w:t>
            </w:r>
            <w:r>
              <w:rPr>
                <w:rFonts w:ascii="Courier New" w:hAnsi="Courier New"/>
                <w:sz w:val="16"/>
              </w:rPr>
              <w:br/>
              <w:t>1   25   35000     72</w:t>
            </w:r>
            <w:r>
              <w:rPr>
                <w:rFonts w:ascii="Courier New" w:hAnsi="Courier New"/>
                <w:sz w:val="16"/>
              </w:rPr>
              <w:br/>
              <w:t>2   47   75000     88</w:t>
            </w:r>
            <w:r>
              <w:rPr>
                <w:rFonts w:ascii="Courier New" w:hAnsi="Courier New"/>
                <w:sz w:val="16"/>
              </w:rPr>
              <w:br/>
              <w:t>3   52   90000     95</w:t>
            </w:r>
            <w:r>
              <w:rPr>
                <w:rFonts w:ascii="Courier New" w:hAnsi="Courier New"/>
                <w:sz w:val="16"/>
              </w:rPr>
              <w:br/>
              <w:t>4   46   65000     80</w:t>
            </w:r>
            <w:r>
              <w:rPr>
                <w:rFonts w:ascii="Courier New" w:hAnsi="Courier New"/>
                <w:sz w:val="16"/>
              </w:rPr>
              <w:br/>
              <w:t>5   56  100000     98</w:t>
            </w:r>
            <w:r>
              <w:rPr>
                <w:rFonts w:ascii="Courier New" w:hAnsi="Courier New"/>
                <w:sz w:val="16"/>
              </w:rPr>
              <w:br/>
              <w:t>6   35   55000     77</w:t>
            </w:r>
            <w:r>
              <w:rPr>
                <w:rFonts w:ascii="Courier New" w:hAnsi="Courier New"/>
                <w:sz w:val="16"/>
              </w:rPr>
              <w:br/>
              <w:t>7   29   40000     68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Normalized Data (Min-Max):</w:t>
            </w:r>
            <w:r>
              <w:rPr>
                <w:rFonts w:ascii="Courier New" w:hAnsi="Courier New"/>
                <w:sz w:val="16"/>
              </w:rPr>
              <w:br/>
              <w:t xml:space="preserve">       Age  Salary   Score</w:t>
            </w:r>
            <w:r>
              <w:rPr>
                <w:rFonts w:ascii="Courier New" w:hAnsi="Courier New"/>
                <w:sz w:val="16"/>
              </w:rPr>
              <w:br/>
              <w:t>0  0.0000  0.0000  0.0000</w:t>
            </w:r>
            <w:r>
              <w:rPr>
                <w:rFonts w:ascii="Courier New" w:hAnsi="Courier New"/>
                <w:sz w:val="16"/>
              </w:rPr>
              <w:br/>
              <w:t>1  0.0882  0.1333  0.3158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2  0.7353  0.6667  0.7368</w:t>
            </w:r>
            <w:r>
              <w:rPr>
                <w:rFonts w:ascii="Courier New" w:hAnsi="Courier New"/>
                <w:sz w:val="16"/>
              </w:rPr>
              <w:br/>
              <w:t>3  0.8824  0.8667  0.9211</w:t>
            </w:r>
            <w:r>
              <w:rPr>
                <w:rFonts w:ascii="Courier New" w:hAnsi="Courier New"/>
                <w:sz w:val="16"/>
              </w:rPr>
              <w:br/>
              <w:t>4  0.7059  0.5333  0.5263</w:t>
            </w:r>
            <w:r>
              <w:rPr>
                <w:rFonts w:ascii="Courier New" w:hAnsi="Courier New"/>
                <w:sz w:val="16"/>
              </w:rPr>
              <w:br/>
              <w:t>5  1.0000  1.0000  1.0000</w:t>
            </w:r>
            <w:r>
              <w:rPr>
                <w:rFonts w:ascii="Courier New" w:hAnsi="Courier New"/>
                <w:sz w:val="16"/>
              </w:rPr>
              <w:br/>
              <w:t>6  0.3824  0.4000  0.4474</w:t>
            </w:r>
            <w:r>
              <w:rPr>
                <w:rFonts w:ascii="Courier New" w:hAnsi="Courier New"/>
                <w:sz w:val="16"/>
              </w:rPr>
              <w:br/>
              <w:t>7  0.2059  0.2000  0.2105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Standardized Data (Z-score):</w:t>
            </w:r>
            <w:r>
              <w:rPr>
                <w:rFonts w:ascii="Courier New" w:hAnsi="Courier New"/>
                <w:sz w:val="16"/>
              </w:rPr>
              <w:br/>
              <w:t xml:space="preserve">       Age  Salary   Score</w:t>
            </w:r>
            <w:r>
              <w:rPr>
                <w:rFonts w:ascii="Courier New" w:hAnsi="Courier New"/>
                <w:sz w:val="16"/>
              </w:rPr>
              <w:br/>
              <w:t>0 -1.4045 -1.4219 -1.5931</w:t>
            </w:r>
            <w:r>
              <w:rPr>
                <w:rFonts w:ascii="Courier New" w:hAnsi="Courier New"/>
                <w:sz w:val="16"/>
              </w:rPr>
              <w:br/>
              <w:t>1 -1.1567 -1.0228 -0.6251</w:t>
            </w:r>
            <w:r>
              <w:rPr>
                <w:rFonts w:ascii="Courier New" w:hAnsi="Courier New"/>
                <w:sz w:val="16"/>
              </w:rPr>
              <w:br/>
              <w:t>2  0.6610  0.5737  0.6655</w:t>
            </w:r>
            <w:r>
              <w:rPr>
                <w:rFonts w:ascii="Courier New" w:hAnsi="Courier New"/>
                <w:sz w:val="16"/>
              </w:rPr>
              <w:br/>
              <w:t>3  1.0741  1.1724  1.2301</w:t>
            </w:r>
            <w:r>
              <w:rPr>
                <w:rFonts w:ascii="Courier New" w:hAnsi="Courier New"/>
                <w:sz w:val="16"/>
              </w:rPr>
              <w:br/>
              <w:t>4  0.5783  0.1746  0.0202</w:t>
            </w:r>
            <w:r>
              <w:rPr>
                <w:rFonts w:ascii="Courier New" w:hAnsi="Courier New"/>
                <w:sz w:val="16"/>
              </w:rPr>
              <w:br/>
              <w:t>5  1.4045  1.5716  1.4721</w:t>
            </w:r>
            <w:r>
              <w:rPr>
                <w:rFonts w:ascii="Courier New" w:hAnsi="Courier New"/>
                <w:sz w:val="16"/>
              </w:rPr>
              <w:br/>
              <w:t>6 -0.3305 -0.2245 -0.2218</w:t>
            </w:r>
            <w:r>
              <w:rPr>
                <w:rFonts w:ascii="Courier New" w:hAnsi="Courier New"/>
                <w:sz w:val="16"/>
              </w:rPr>
              <w:br/>
              <w:t>7 -0.8262 -0.8232 -0.9478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Traceback (most recent call last):</w:t>
            </w:r>
            <w:r>
              <w:rPr>
                <w:rFonts w:ascii="Courier New" w:hAnsi="Courier New"/>
                <w:sz w:val="16"/>
              </w:rPr>
              <w:br/>
              <w:t xml:space="preserve">  File "C:\Srinith_Samala\Machine blackbook\create_ml_practicals.py", line 33, in run_code</w:t>
            </w:r>
            <w:r>
              <w:rPr>
                <w:rFonts w:ascii="Courier New" w:hAnsi="Courier New"/>
                <w:sz w:val="16"/>
              </w:rPr>
              <w:br/>
              <w:t xml:space="preserve">    exec(code_str, {'__builtins__': __builtins__})</w:t>
            </w:r>
            <w:r>
              <w:rPr>
                <w:rFonts w:ascii="Courier New" w:hAnsi="Courier New"/>
                <w:sz w:val="16"/>
              </w:rPr>
              <w:br/>
              <w:t xml:space="preserve">    ~~~~^^^^^^^^^^^^^^^^^^^^^^^^^^^^^^^^^^^^^^^^^^</w:t>
            </w:r>
            <w:r>
              <w:rPr>
                <w:rFonts w:ascii="Courier New" w:hAnsi="Courier New"/>
                <w:sz w:val="16"/>
              </w:rPr>
              <w:br/>
              <w:t xml:space="preserve">  File "&lt;string&gt;", line 26, in &lt;module&gt;</w:t>
            </w:r>
            <w:r>
              <w:rPr>
                <w:rFonts w:ascii="Courier New" w:hAnsi="Courier New"/>
                <w:sz w:val="16"/>
              </w:rPr>
              <w:br/>
              <w:t xml:space="preserve">  File "C:\Users\Srinith Samala\AppData\Roaming\Python\Python314\site-packages\matplotlib\_api\deprecation.py", line 477, in wrapper</w:t>
            </w:r>
            <w:r>
              <w:rPr>
                <w:rFonts w:ascii="Courier New" w:hAnsi="Courier New"/>
                <w:sz w:val="16"/>
              </w:rPr>
              <w:br/>
              <w:t xml:space="preserve">    return func(*args, **kwargs)</w:t>
            </w:r>
            <w:r>
              <w:rPr>
                <w:rFonts w:ascii="Courier New" w:hAnsi="Courier New"/>
                <w:sz w:val="16"/>
              </w:rPr>
              <w:br/>
              <w:t xml:space="preserve">  File "C:\Users\Srinith Samala\AppData\Roaming\Python\Python314\site-packages\matplotlib\__init__.py", line 1531, in inner</w:t>
            </w:r>
            <w:r>
              <w:rPr>
                <w:rFonts w:ascii="Courier New" w:hAnsi="Courier New"/>
                <w:sz w:val="16"/>
              </w:rPr>
              <w:br/>
              <w:t xml:space="preserve">    return func(</w:t>
            </w:r>
            <w:r>
              <w:rPr>
                <w:rFonts w:ascii="Courier New" w:hAnsi="Courier New"/>
                <w:sz w:val="16"/>
              </w:rPr>
              <w:br/>
              <w:t xml:space="preserve">        ax,</w:t>
            </w:r>
            <w:r>
              <w:rPr>
                <w:rFonts w:ascii="Courier New" w:hAnsi="Courier New"/>
                <w:sz w:val="16"/>
              </w:rPr>
              <w:br/>
              <w:t xml:space="preserve">        *map(cbook.sanitize_sequence, args),</w:t>
            </w:r>
            <w:r>
              <w:rPr>
                <w:rFonts w:ascii="Courier New" w:hAnsi="Courier New"/>
                <w:sz w:val="16"/>
              </w:rPr>
              <w:br/>
              <w:t xml:space="preserve">        **{k: cbook.sanitize_sequence(v) for k, v in kwargs.items()})</w:t>
            </w:r>
            <w:r>
              <w:rPr>
                <w:rFonts w:ascii="Courier New" w:hAnsi="Courier New"/>
                <w:sz w:val="16"/>
              </w:rPr>
              <w:br/>
              <w:t>TypeError: Axes.boxplot() got an unexpected keyword argument 'labels'. Did you mean 'label'?</w:t>
            </w:r>
          </w:p>
        </w:tc>
      </w:tr>
    </w:tbl>
    <w:p w14:paraId="6AE38A00" w14:textId="77777777" w:rsidR="00713AF8" w:rsidRDefault="00713AF8"/>
    <w:p w14:paraId="363200A3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Min-Max Normalization scaled all features to [0,1] range, while Z-score Standardization transformed data to have mean=0 and std=1. The box plots clearly showed the effect of each scaling technique.</w:t>
      </w:r>
    </w:p>
    <w:p w14:paraId="374F3094" w14:textId="77777777" w:rsidR="00713AF8" w:rsidRDefault="00713AF8"/>
    <w:p w14:paraId="74075C8D" w14:textId="77777777" w:rsidR="00713AF8" w:rsidRDefault="00000000">
      <w:r>
        <w:br w:type="page"/>
      </w:r>
    </w:p>
    <w:p w14:paraId="3558921F" w14:textId="77777777" w:rsidR="00713AF8" w:rsidRDefault="00000000">
      <w:pPr>
        <w:jc w:val="center"/>
      </w:pPr>
      <w:r>
        <w:rPr>
          <w:b/>
          <w:sz w:val="36"/>
        </w:rPr>
        <w:lastRenderedPageBreak/>
        <w:t>PRACTICAL NO 4</w:t>
      </w:r>
    </w:p>
    <w:p w14:paraId="21EA704D" w14:textId="77777777" w:rsidR="00713AF8" w:rsidRDefault="00713AF8"/>
    <w:p w14:paraId="39E306ED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Simple Linear Regression to predict a continuous output variable based on a single input feature.</w:t>
      </w:r>
    </w:p>
    <w:p w14:paraId="2FA085FE" w14:textId="447D01AA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Build a linear regression model using Scikit-learn, evaluate using R² score and MSE, and visualize the regression line.</w:t>
      </w:r>
    </w:p>
    <w:p w14:paraId="3C413BCA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59CD18A8" w14:textId="77777777">
        <w:tc>
          <w:tcPr>
            <w:tcW w:w="8640" w:type="dxa"/>
          </w:tcPr>
          <w:p w14:paraId="2D9F780B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sklearn.linear_model import LinearRegression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mean_squared_error, r2_score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data = {</w:t>
            </w:r>
            <w:r>
              <w:rPr>
                <w:rFonts w:ascii="Courier New" w:hAnsi="Courier New"/>
                <w:sz w:val="18"/>
              </w:rPr>
              <w:br/>
              <w:t xml:space="preserve">    'Hours_Studied': [1, 2, 3, 4, 5, 6, 7, 8, 9, 10],</w:t>
            </w:r>
            <w:r>
              <w:rPr>
                <w:rFonts w:ascii="Courier New" w:hAnsi="Courier New"/>
                <w:sz w:val="18"/>
              </w:rPr>
              <w:br/>
              <w:t xml:space="preserve">    'Exam_Score':    [35, 45, 50, 60, 65, 70, 75, 85, 90, 95]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df = pd.DataFrame(data)</w:t>
            </w:r>
            <w:r>
              <w:rPr>
                <w:rFonts w:ascii="Courier New" w:hAnsi="Courier New"/>
                <w:sz w:val="18"/>
              </w:rPr>
              <w:br/>
              <w:t>print("Dataset:\n", df)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 = df[['Hours_Studied']]</w:t>
            </w:r>
            <w:r>
              <w:rPr>
                <w:rFonts w:ascii="Courier New" w:hAnsi="Courier New"/>
                <w:sz w:val="18"/>
              </w:rPr>
              <w:br/>
              <w:t>y = df['Exam_Score']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train_test_split(X, y, test_size=0.2,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model = LinearRegression()</w:t>
            </w:r>
            <w:r>
              <w:rPr>
                <w:rFonts w:ascii="Courier New" w:hAnsi="Courier New"/>
                <w:sz w:val="18"/>
              </w:rPr>
              <w:br/>
              <w:t>model.fit(X_train, y_train)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print(f"\nIntercept: {model.intercept_:.4f}")</w:t>
            </w:r>
            <w:r>
              <w:rPr>
                <w:rFonts w:ascii="Courier New" w:hAnsi="Courier New"/>
                <w:sz w:val="18"/>
              </w:rPr>
              <w:br/>
              <w:t>print(f"Slope:     {model.coef_[0]:.4f}")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y_pred = model.predict(X_test)</w:t>
            </w:r>
            <w:r>
              <w:rPr>
                <w:rFonts w:ascii="Courier New" w:hAnsi="Courier New"/>
                <w:sz w:val="18"/>
              </w:rPr>
              <w:br/>
              <w:t>print("\nPredictions vs Actual:")</w:t>
            </w:r>
            <w:r>
              <w:rPr>
                <w:rFonts w:ascii="Courier New" w:hAnsi="Courier New"/>
                <w:sz w:val="18"/>
              </w:rPr>
              <w:br/>
              <w:t>for pred, actual in zip(y_pred, y_test):</w:t>
            </w:r>
            <w:r>
              <w:rPr>
                <w:rFonts w:ascii="Courier New" w:hAnsi="Courier New"/>
                <w:sz w:val="18"/>
              </w:rPr>
              <w:br/>
              <w:t xml:space="preserve">    print(f"  Predicted: {pred:.2f}  |  Actual: {actual}")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mse = mean_squared_error(y_test, y_pred)</w:t>
            </w:r>
            <w:r>
              <w:rPr>
                <w:rFonts w:ascii="Courier New" w:hAnsi="Courier New"/>
                <w:sz w:val="18"/>
              </w:rPr>
              <w:br/>
              <w:t>r2  = r2_score(y_test, y_pred)</w:t>
            </w:r>
            <w:r>
              <w:rPr>
                <w:rFonts w:ascii="Courier New" w:hAnsi="Courier New"/>
                <w:sz w:val="18"/>
              </w:rPr>
              <w:br/>
              <w:t>print(f"\nMSE: {mse:.4f}")</w:t>
            </w:r>
            <w:r>
              <w:rPr>
                <w:rFonts w:ascii="Courier New" w:hAnsi="Courier New"/>
                <w:sz w:val="18"/>
              </w:rPr>
              <w:br/>
              <w:t>print(f"R2:  {r2:.4f}")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plt.figure(figsize=(8, 5))</w:t>
            </w:r>
            <w:r>
              <w:rPr>
                <w:rFonts w:ascii="Courier New" w:hAnsi="Courier New"/>
                <w:sz w:val="18"/>
              </w:rPr>
              <w:br/>
              <w:t>plt.scatter(X, y, color='blue', label='Actual Data', s=60)</w:t>
            </w:r>
            <w:r>
              <w:rPr>
                <w:rFonts w:ascii="Courier New" w:hAnsi="Courier New"/>
                <w:sz w:val="18"/>
              </w:rPr>
              <w:br/>
              <w:t>plt.plot(X, model.predict(X), color='red', linewidth=2, label='Regression Line')</w:t>
            </w:r>
            <w:r>
              <w:rPr>
                <w:rFonts w:ascii="Courier New" w:hAnsi="Courier New"/>
                <w:sz w:val="18"/>
              </w:rPr>
              <w:br/>
              <w:t>plt.title('Simple Linear Regression: Hours vs Score')</w:t>
            </w:r>
            <w:r>
              <w:rPr>
                <w:rFonts w:ascii="Courier New" w:hAnsi="Courier New"/>
                <w:sz w:val="18"/>
              </w:rPr>
              <w:br/>
              <w:t>plt.xlabel('Hours Studied')</w:t>
            </w:r>
            <w:r>
              <w:rPr>
                <w:rFonts w:ascii="Courier New" w:hAnsi="Courier New"/>
                <w:sz w:val="18"/>
              </w:rPr>
              <w:br/>
              <w:t>plt.ylabel('Exam Score')</w:t>
            </w:r>
            <w:r>
              <w:rPr>
                <w:rFonts w:ascii="Courier New" w:hAnsi="Courier New"/>
                <w:sz w:val="18"/>
              </w:rPr>
              <w:br/>
              <w:t>plt.legend()</w:t>
            </w:r>
            <w:r>
              <w:rPr>
                <w:rFonts w:ascii="Courier New" w:hAnsi="Courier New"/>
                <w:sz w:val="18"/>
              </w:rPr>
              <w:br/>
              <w:t>plt.grid(True, alpha=0.3)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2C37DCFE" w14:textId="77777777" w:rsidR="00713AF8" w:rsidRDefault="00713AF8"/>
    <w:p w14:paraId="7625CEB1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34051F8B" w14:textId="77777777">
        <w:tc>
          <w:tcPr>
            <w:tcW w:w="8640" w:type="dxa"/>
          </w:tcPr>
          <w:p w14:paraId="23775503" w14:textId="77777777" w:rsidR="00713AF8" w:rsidRDefault="00000000">
            <w:r>
              <w:rPr>
                <w:rFonts w:ascii="Courier New" w:hAnsi="Courier New"/>
                <w:sz w:val="16"/>
              </w:rPr>
              <w:lastRenderedPageBreak/>
              <w:t>Dataset:</w:t>
            </w:r>
            <w:r>
              <w:rPr>
                <w:rFonts w:ascii="Courier New" w:hAnsi="Courier New"/>
                <w:sz w:val="16"/>
              </w:rPr>
              <w:br/>
              <w:t xml:space="preserve">    Hours_Studied  Exam_Score</w:t>
            </w:r>
            <w:r>
              <w:rPr>
                <w:rFonts w:ascii="Courier New" w:hAnsi="Courier New"/>
                <w:sz w:val="16"/>
              </w:rPr>
              <w:br/>
              <w:t>0              1          35</w:t>
            </w:r>
            <w:r>
              <w:rPr>
                <w:rFonts w:ascii="Courier New" w:hAnsi="Courier New"/>
                <w:sz w:val="16"/>
              </w:rPr>
              <w:br/>
              <w:t>1              2          45</w:t>
            </w:r>
            <w:r>
              <w:rPr>
                <w:rFonts w:ascii="Courier New" w:hAnsi="Courier New"/>
                <w:sz w:val="16"/>
              </w:rPr>
              <w:br/>
              <w:t>2              3          50</w:t>
            </w:r>
            <w:r>
              <w:rPr>
                <w:rFonts w:ascii="Courier New" w:hAnsi="Courier New"/>
                <w:sz w:val="16"/>
              </w:rPr>
              <w:br/>
              <w:t>3              4          60</w:t>
            </w:r>
            <w:r>
              <w:rPr>
                <w:rFonts w:ascii="Courier New" w:hAnsi="Courier New"/>
                <w:sz w:val="16"/>
              </w:rPr>
              <w:br/>
              <w:t>4              5          65</w:t>
            </w:r>
            <w:r>
              <w:rPr>
                <w:rFonts w:ascii="Courier New" w:hAnsi="Courier New"/>
                <w:sz w:val="16"/>
              </w:rPr>
              <w:br/>
              <w:t>5              6          70</w:t>
            </w:r>
            <w:r>
              <w:rPr>
                <w:rFonts w:ascii="Courier New" w:hAnsi="Courier New"/>
                <w:sz w:val="16"/>
              </w:rPr>
              <w:br/>
              <w:t>6              7          75</w:t>
            </w:r>
            <w:r>
              <w:rPr>
                <w:rFonts w:ascii="Courier New" w:hAnsi="Courier New"/>
                <w:sz w:val="16"/>
              </w:rPr>
              <w:br/>
              <w:t>7              8          85</w:t>
            </w:r>
            <w:r>
              <w:rPr>
                <w:rFonts w:ascii="Courier New" w:hAnsi="Courier New"/>
                <w:sz w:val="16"/>
              </w:rPr>
              <w:br/>
              <w:t>8              9          90</w:t>
            </w:r>
            <w:r>
              <w:rPr>
                <w:rFonts w:ascii="Courier New" w:hAnsi="Courier New"/>
                <w:sz w:val="16"/>
              </w:rPr>
              <w:br/>
              <w:t>9             10          95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Intercept: 30.6034</w:t>
            </w:r>
            <w:r>
              <w:rPr>
                <w:rFonts w:ascii="Courier New" w:hAnsi="Courier New"/>
                <w:sz w:val="16"/>
              </w:rPr>
              <w:br/>
              <w:t>Slope:     6.5948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Predictions vs Actual:</w:t>
            </w:r>
            <w:r>
              <w:rPr>
                <w:rFonts w:ascii="Courier New" w:hAnsi="Courier New"/>
                <w:sz w:val="16"/>
              </w:rPr>
              <w:br/>
              <w:t xml:space="preserve">  Predicted: 89.96  |  Actual: 90</w:t>
            </w:r>
            <w:r>
              <w:rPr>
                <w:rFonts w:ascii="Courier New" w:hAnsi="Courier New"/>
                <w:sz w:val="16"/>
              </w:rPr>
              <w:br/>
              <w:t xml:space="preserve">  Predicted: 43.79  |  Actual: 45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MSE: 0.7292</w:t>
            </w:r>
            <w:r>
              <w:rPr>
                <w:rFonts w:ascii="Courier New" w:hAnsi="Courier New"/>
                <w:sz w:val="16"/>
              </w:rPr>
              <w:br/>
              <w:t>R2:  0.9986</w:t>
            </w:r>
          </w:p>
        </w:tc>
      </w:tr>
    </w:tbl>
    <w:p w14:paraId="4397EDF7" w14:textId="77777777" w:rsidR="00713AF8" w:rsidRDefault="00713AF8"/>
    <w:p w14:paraId="3690E7BC" w14:textId="77777777" w:rsidR="00713AF8" w:rsidRDefault="00000000">
      <w:r>
        <w:rPr>
          <w:noProof/>
        </w:rPr>
        <w:drawing>
          <wp:inline distT="0" distB="0" distL="0" distR="0" wp14:anchorId="6BF4C362" wp14:editId="27F87FEA">
            <wp:extent cx="5029200" cy="3435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1461" w14:textId="5D6FB9AC" w:rsidR="00713AF8" w:rsidRDefault="00E65BE2">
      <w:r>
        <w:rPr>
          <w:b/>
          <w:sz w:val="24"/>
        </w:rPr>
        <w:t xml:space="preserve">Result: </w:t>
      </w:r>
      <w:r>
        <w:rPr>
          <w:sz w:val="24"/>
        </w:rPr>
        <w:t>Simple Linear Regression model was trained successfully. The regression line fits the data well. MSE and R2 score indicate good model performance.</w:t>
      </w:r>
    </w:p>
    <w:p w14:paraId="739C1505" w14:textId="77777777" w:rsidR="00F1346A" w:rsidRDefault="00F1346A">
      <w:pPr>
        <w:rPr>
          <w:b/>
          <w:sz w:val="40"/>
        </w:rPr>
      </w:pPr>
    </w:p>
    <w:p w14:paraId="23F061B5" w14:textId="77777777" w:rsidR="00F1346A" w:rsidRDefault="00F1346A">
      <w:pPr>
        <w:rPr>
          <w:b/>
          <w:sz w:val="40"/>
        </w:rPr>
      </w:pPr>
    </w:p>
    <w:p w14:paraId="709D1494" w14:textId="77777777" w:rsidR="00F1346A" w:rsidRDefault="00F1346A">
      <w:pPr>
        <w:rPr>
          <w:b/>
          <w:sz w:val="40"/>
        </w:rPr>
      </w:pPr>
    </w:p>
    <w:p w14:paraId="7A509BD9" w14:textId="77777777" w:rsidR="00F1346A" w:rsidRDefault="00F1346A">
      <w:pPr>
        <w:rPr>
          <w:b/>
          <w:sz w:val="40"/>
        </w:rPr>
      </w:pPr>
    </w:p>
    <w:p w14:paraId="336C8DFA" w14:textId="0177BDC9" w:rsidR="00713AF8" w:rsidRDefault="00E65BE2" w:rsidP="00F1346A">
      <w:pPr>
        <w:jc w:val="center"/>
      </w:pPr>
      <w:r>
        <w:rPr>
          <w:b/>
          <w:sz w:val="36"/>
        </w:rPr>
        <w:lastRenderedPageBreak/>
        <w:t>PRACTICAL NO 5</w:t>
      </w:r>
    </w:p>
    <w:p w14:paraId="668F8D2E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Multiple Linear Regression to predict a continuous output variable using more than one input feature.</w:t>
      </w:r>
    </w:p>
    <w:p w14:paraId="162DD86E" w14:textId="65BB4E89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Build a multiple linear regression model using Scikit-learn on a house price dataset, evaluate it using R2, MSE, and RMSE.</w:t>
      </w:r>
    </w:p>
    <w:p w14:paraId="77D4AD6E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7DFACB36" w14:textId="77777777">
        <w:tc>
          <w:tcPr>
            <w:tcW w:w="8640" w:type="dxa"/>
          </w:tcPr>
          <w:p w14:paraId="350E3B04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sklearn.linear_model import LinearRegression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mean_squared_error, r2_score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data = {</w:t>
            </w:r>
            <w:r>
              <w:rPr>
                <w:rFonts w:ascii="Courier New" w:hAnsi="Courier New"/>
                <w:sz w:val="18"/>
              </w:rPr>
              <w:br/>
              <w:t xml:space="preserve">    'Area_sqft':   [1000, 1500, 2000, 2500, 3000, 3500, 4000, 4500, 5000, 5500],</w:t>
            </w:r>
            <w:r>
              <w:rPr>
                <w:rFonts w:ascii="Courier New" w:hAnsi="Courier New"/>
                <w:sz w:val="18"/>
              </w:rPr>
              <w:br/>
              <w:t xml:space="preserve">    'Bedrooms':    [2, 3, 3, 4, 4, 5, 5, 6, 6, 7],</w:t>
            </w:r>
            <w:r>
              <w:rPr>
                <w:rFonts w:ascii="Courier New" w:hAnsi="Courier New"/>
                <w:sz w:val="18"/>
              </w:rPr>
              <w:br/>
              <w:t xml:space="preserve">    'Age_years':   [10, 8, 15, 5, 12, 3, 7, 2, 20, 1],</w:t>
            </w:r>
            <w:r>
              <w:rPr>
                <w:rFonts w:ascii="Courier New" w:hAnsi="Courier New"/>
                <w:sz w:val="18"/>
              </w:rPr>
              <w:br/>
              <w:t xml:space="preserve">    'Price_lakhs': [30, 45, 55, 70, 80, 100, 120, 140, 150, 180]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df = pd.DataFrame(data)</w:t>
            </w:r>
            <w:r>
              <w:rPr>
                <w:rFonts w:ascii="Courier New" w:hAnsi="Courier New"/>
                <w:sz w:val="18"/>
              </w:rPr>
              <w:br/>
              <w:t>print("Dataset:\n", df)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 = df[['Area_sqft', 'Bedrooms', 'Age_years']]</w:t>
            </w:r>
            <w:r>
              <w:rPr>
                <w:rFonts w:ascii="Courier New" w:hAnsi="Courier New"/>
                <w:sz w:val="18"/>
              </w:rPr>
              <w:br/>
              <w:t>y = df['Price_lakhs']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model = LinearRegression()</w:t>
            </w:r>
            <w:r>
              <w:rPr>
                <w:rFonts w:ascii="Courier New" w:hAnsi="Courier New"/>
                <w:sz w:val="18"/>
              </w:rPr>
              <w:br/>
              <w:t>model.fit(X_train, y_train)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print(f"\nIntercept: {model.intercept_:.4f}")</w:t>
            </w:r>
            <w:r>
              <w:rPr>
                <w:rFonts w:ascii="Courier New" w:hAnsi="Courier New"/>
                <w:sz w:val="18"/>
              </w:rPr>
              <w:br/>
              <w:t>for feat, coef in zip(X.columns, model.coef_):</w:t>
            </w:r>
            <w:r>
              <w:rPr>
                <w:rFonts w:ascii="Courier New" w:hAnsi="Courier New"/>
                <w:sz w:val="18"/>
              </w:rPr>
              <w:br/>
              <w:t xml:space="preserve">    print(f"  {feat}: {coef:.4f}")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y_pred = model.predict(X_test)</w:t>
            </w:r>
            <w:r>
              <w:rPr>
                <w:rFonts w:ascii="Courier New" w:hAnsi="Courier New"/>
                <w:sz w:val="18"/>
              </w:rPr>
              <w:br/>
              <w:t>mse  = mean_squared_error(y_test, y_pred)</w:t>
            </w:r>
            <w:r>
              <w:rPr>
                <w:rFonts w:ascii="Courier New" w:hAnsi="Courier New"/>
                <w:sz w:val="18"/>
              </w:rPr>
              <w:br/>
              <w:t>rmse = np.sqrt(mse)</w:t>
            </w:r>
            <w:r>
              <w:rPr>
                <w:rFonts w:ascii="Courier New" w:hAnsi="Courier New"/>
                <w:sz w:val="18"/>
              </w:rPr>
              <w:br/>
              <w:t>r2   = r2_score(y_test, y_pred)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print(f"\nMSE:  {mse:.4f}")</w:t>
            </w:r>
            <w:r>
              <w:rPr>
                <w:rFonts w:ascii="Courier New" w:hAnsi="Courier New"/>
                <w:sz w:val="18"/>
              </w:rPr>
              <w:br/>
              <w:t>print(f"RMSE: {rmse:.4f}")</w:t>
            </w:r>
            <w:r>
              <w:rPr>
                <w:rFonts w:ascii="Courier New" w:hAnsi="Courier New"/>
                <w:sz w:val="18"/>
              </w:rPr>
              <w:br/>
              <w:t>print(f"R2:   {r2:.4f}")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plt.figure(figsize=(8, 5))</w:t>
            </w:r>
            <w:r>
              <w:rPr>
                <w:rFonts w:ascii="Courier New" w:hAnsi="Courier New"/>
                <w:sz w:val="18"/>
              </w:rPr>
              <w:br/>
              <w:t>plt.scatter(y_test, y_pred, color='steelblue', edgecolors='black', s=80)</w:t>
            </w:r>
            <w:r>
              <w:rPr>
                <w:rFonts w:ascii="Courier New" w:hAnsi="Courier New"/>
                <w:sz w:val="18"/>
              </w:rPr>
              <w:br/>
              <w:t>plt.plot([y_test.min(), y_test.max()], [y_test.min(), y_test.max()], 'r--', linewidth=2, label='Ideal Line')</w:t>
            </w:r>
            <w:r>
              <w:rPr>
                <w:rFonts w:ascii="Courier New" w:hAnsi="Courier New"/>
                <w:sz w:val="18"/>
              </w:rPr>
              <w:br/>
              <w:t>plt.xlabel('Actual Price (Lakhs)')</w:t>
            </w:r>
            <w:r>
              <w:rPr>
                <w:rFonts w:ascii="Courier New" w:hAnsi="Courier New"/>
                <w:sz w:val="18"/>
              </w:rPr>
              <w:br/>
              <w:t>plt.ylabel('Predicted Price (Lakhs)')</w:t>
            </w:r>
            <w:r>
              <w:rPr>
                <w:rFonts w:ascii="Courier New" w:hAnsi="Courier New"/>
                <w:sz w:val="18"/>
              </w:rPr>
              <w:br/>
              <w:t>plt.title('Multiple Linear Regression: Actual vs Predicted')</w:t>
            </w:r>
            <w:r>
              <w:rPr>
                <w:rFonts w:ascii="Courier New" w:hAnsi="Courier New"/>
                <w:sz w:val="18"/>
              </w:rPr>
              <w:br/>
              <w:t>plt.legend()</w:t>
            </w:r>
            <w:r>
              <w:rPr>
                <w:rFonts w:ascii="Courier New" w:hAnsi="Courier New"/>
                <w:sz w:val="18"/>
              </w:rPr>
              <w:br/>
              <w:t>plt.grid(True, alpha=0.3)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1952D0C1" w14:textId="77777777" w:rsidR="00713AF8" w:rsidRDefault="00713AF8"/>
    <w:p w14:paraId="191F3297" w14:textId="77777777" w:rsidR="00713AF8" w:rsidRDefault="00000000">
      <w:r>
        <w:rPr>
          <w:b/>
          <w:sz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451CF10F" w14:textId="77777777">
        <w:tc>
          <w:tcPr>
            <w:tcW w:w="8640" w:type="dxa"/>
          </w:tcPr>
          <w:p w14:paraId="5CE4805A" w14:textId="77777777" w:rsidR="00713AF8" w:rsidRDefault="00000000">
            <w:r>
              <w:rPr>
                <w:rFonts w:ascii="Courier New" w:hAnsi="Courier New"/>
                <w:sz w:val="16"/>
              </w:rPr>
              <w:t>Dataset:</w:t>
            </w:r>
            <w:r>
              <w:rPr>
                <w:rFonts w:ascii="Courier New" w:hAnsi="Courier New"/>
                <w:sz w:val="16"/>
              </w:rPr>
              <w:br/>
              <w:t xml:space="preserve">    Area_sqft  Bedrooms  Age_years  Price_lakhs</w:t>
            </w:r>
            <w:r>
              <w:rPr>
                <w:rFonts w:ascii="Courier New" w:hAnsi="Courier New"/>
                <w:sz w:val="16"/>
              </w:rPr>
              <w:br/>
              <w:t>0       1000         2         10           30</w:t>
            </w:r>
            <w:r>
              <w:rPr>
                <w:rFonts w:ascii="Courier New" w:hAnsi="Courier New"/>
                <w:sz w:val="16"/>
              </w:rPr>
              <w:br/>
              <w:t>1       1500         3          8           45</w:t>
            </w:r>
            <w:r>
              <w:rPr>
                <w:rFonts w:ascii="Courier New" w:hAnsi="Courier New"/>
                <w:sz w:val="16"/>
              </w:rPr>
              <w:br/>
              <w:t>2       2000         3         15           55</w:t>
            </w:r>
            <w:r>
              <w:rPr>
                <w:rFonts w:ascii="Courier New" w:hAnsi="Courier New"/>
                <w:sz w:val="16"/>
              </w:rPr>
              <w:br/>
              <w:t>3       2500         4          5           70</w:t>
            </w:r>
            <w:r>
              <w:rPr>
                <w:rFonts w:ascii="Courier New" w:hAnsi="Courier New"/>
                <w:sz w:val="16"/>
              </w:rPr>
              <w:br/>
              <w:t>4       3000         4         12           80</w:t>
            </w:r>
            <w:r>
              <w:rPr>
                <w:rFonts w:ascii="Courier New" w:hAnsi="Courier New"/>
                <w:sz w:val="16"/>
              </w:rPr>
              <w:br/>
              <w:t>5       3500         5          3          100</w:t>
            </w:r>
            <w:r>
              <w:rPr>
                <w:rFonts w:ascii="Courier New" w:hAnsi="Courier New"/>
                <w:sz w:val="16"/>
              </w:rPr>
              <w:br/>
              <w:t>6       4000         5          7          120</w:t>
            </w:r>
            <w:r>
              <w:rPr>
                <w:rFonts w:ascii="Courier New" w:hAnsi="Courier New"/>
                <w:sz w:val="16"/>
              </w:rPr>
              <w:br/>
              <w:t>7       4500         6          2          140</w:t>
            </w:r>
            <w:r>
              <w:rPr>
                <w:rFonts w:ascii="Courier New" w:hAnsi="Courier New"/>
                <w:sz w:val="16"/>
              </w:rPr>
              <w:br/>
              <w:t>8       5000         6         20          150</w:t>
            </w:r>
            <w:r>
              <w:rPr>
                <w:rFonts w:ascii="Courier New" w:hAnsi="Courier New"/>
                <w:sz w:val="16"/>
              </w:rPr>
              <w:br/>
              <w:t>9       5500         7          1          180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Intercept: 15.6098</w:t>
            </w:r>
            <w:r>
              <w:rPr>
                <w:rFonts w:ascii="Courier New" w:hAnsi="Courier New"/>
                <w:sz w:val="16"/>
              </w:rPr>
              <w:br/>
              <w:t xml:space="preserve">  Area_sqft: 0.0393</w:t>
            </w:r>
            <w:r>
              <w:rPr>
                <w:rFonts w:ascii="Courier New" w:hAnsi="Courier New"/>
                <w:sz w:val="16"/>
              </w:rPr>
              <w:br/>
              <w:t xml:space="preserve">  Bedrooms: -8.0762</w:t>
            </w:r>
            <w:r>
              <w:rPr>
                <w:rFonts w:ascii="Courier New" w:hAnsi="Courier New"/>
                <w:sz w:val="16"/>
              </w:rPr>
              <w:br/>
              <w:t xml:space="preserve">  Age_years: -1.2964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MSE:  85.8869</w:t>
            </w:r>
            <w:r>
              <w:rPr>
                <w:rFonts w:ascii="Courier New" w:hAnsi="Courier New"/>
                <w:sz w:val="16"/>
              </w:rPr>
              <w:br/>
              <w:t>RMSE: 9.2675</w:t>
            </w:r>
            <w:r>
              <w:rPr>
                <w:rFonts w:ascii="Courier New" w:hAnsi="Courier New"/>
                <w:sz w:val="16"/>
              </w:rPr>
              <w:br/>
              <w:t>R2:   0.9533</w:t>
            </w:r>
          </w:p>
        </w:tc>
      </w:tr>
    </w:tbl>
    <w:p w14:paraId="0258A9AA" w14:textId="77777777" w:rsidR="00713AF8" w:rsidRDefault="00713AF8"/>
    <w:p w14:paraId="1E7190BD" w14:textId="77777777" w:rsidR="00713AF8" w:rsidRDefault="00000000">
      <w:r>
        <w:rPr>
          <w:noProof/>
        </w:rPr>
        <w:drawing>
          <wp:inline distT="0" distB="0" distL="0" distR="0" wp14:anchorId="034FEA7C" wp14:editId="2BE34C8C">
            <wp:extent cx="5029200" cy="3393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2B04" w14:textId="6426B615" w:rsidR="00713AF8" w:rsidRDefault="00E65BE2">
      <w:r>
        <w:rPr>
          <w:b/>
          <w:sz w:val="24"/>
        </w:rPr>
        <w:t xml:space="preserve">Result: </w:t>
      </w:r>
      <w:r>
        <w:rPr>
          <w:sz w:val="24"/>
        </w:rPr>
        <w:t>Multiple Linear Regression was implemented using Area, Bedrooms, and Age as features. R2, MSE, and RMSE were computed. The scatter plot showed the model prediction accuracy.</w:t>
      </w:r>
    </w:p>
    <w:p w14:paraId="64809327" w14:textId="77777777" w:rsidR="00F1346A" w:rsidRDefault="00F1346A" w:rsidP="00E65BE2">
      <w:pPr>
        <w:jc w:val="center"/>
        <w:rPr>
          <w:b/>
          <w:sz w:val="40"/>
        </w:rPr>
      </w:pPr>
    </w:p>
    <w:p w14:paraId="3ECE9913" w14:textId="77777777" w:rsidR="00F1346A" w:rsidRDefault="00F1346A" w:rsidP="00E65BE2">
      <w:pPr>
        <w:jc w:val="center"/>
        <w:rPr>
          <w:b/>
          <w:sz w:val="40"/>
        </w:rPr>
      </w:pPr>
    </w:p>
    <w:p w14:paraId="3FD09416" w14:textId="77777777" w:rsidR="00F1346A" w:rsidRDefault="00F1346A" w:rsidP="00E65BE2">
      <w:pPr>
        <w:jc w:val="center"/>
        <w:rPr>
          <w:b/>
          <w:sz w:val="40"/>
        </w:rPr>
      </w:pPr>
    </w:p>
    <w:p w14:paraId="14CD4A04" w14:textId="16D33623" w:rsidR="00713AF8" w:rsidRDefault="00000000" w:rsidP="00E65BE2">
      <w:pPr>
        <w:jc w:val="center"/>
      </w:pPr>
      <w:r>
        <w:rPr>
          <w:b/>
          <w:sz w:val="36"/>
        </w:rPr>
        <w:lastRenderedPageBreak/>
        <w:t>PRACTICAL NO 6</w:t>
      </w:r>
    </w:p>
    <w:p w14:paraId="229D4183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Polynomial Regression to model non-linear relationships between variables.</w:t>
      </w:r>
    </w:p>
    <w:p w14:paraId="0CACB0A1" w14:textId="5FB70726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Transform features using PolynomialFeatures and fit polynomial curves; compare multiple degrees.</w:t>
      </w:r>
    </w:p>
    <w:p w14:paraId="5800C889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4E2C0023" w14:textId="77777777">
        <w:tc>
          <w:tcPr>
            <w:tcW w:w="8640" w:type="dxa"/>
          </w:tcPr>
          <w:p w14:paraId="311A0484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sklearn.linear_model import LinearRegression</w:t>
            </w:r>
            <w:r>
              <w:rPr>
                <w:rFonts w:ascii="Courier New" w:hAnsi="Courier New"/>
                <w:sz w:val="18"/>
              </w:rPr>
              <w:br/>
              <w:t>from sklearn.preprocessing import PolynomialFeatures</w:t>
            </w:r>
            <w:r>
              <w:rPr>
                <w:rFonts w:ascii="Courier New" w:hAnsi="Courier New"/>
                <w:sz w:val="18"/>
              </w:rPr>
              <w:br/>
              <w:t>from sklearn.pipeline import Pipeline</w:t>
            </w:r>
            <w:r>
              <w:rPr>
                <w:rFonts w:ascii="Courier New" w:hAnsi="Courier New"/>
                <w:sz w:val="18"/>
              </w:rPr>
              <w:br/>
              <w:t>from sklearn.metrics import r2_score, mean_squared_error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np.random.seed(42)</w:t>
            </w:r>
            <w:r>
              <w:rPr>
                <w:rFonts w:ascii="Courier New" w:hAnsi="Courier New"/>
                <w:sz w:val="18"/>
              </w:rPr>
              <w:br/>
              <w:t>X = np.linspace(-3, 3, 50).reshape(-1, 1)</w:t>
            </w:r>
            <w:r>
              <w:rPr>
                <w:rFonts w:ascii="Courier New" w:hAnsi="Courier New"/>
                <w:sz w:val="18"/>
              </w:rPr>
              <w:br/>
              <w:t>y = 2*X**3 - X**2 + 3*X + np.random.normal(0, 3, X.shape)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degrees = [1, 2, 3, 5]</w:t>
            </w:r>
            <w:r>
              <w:rPr>
                <w:rFonts w:ascii="Courier New" w:hAnsi="Courier New"/>
                <w:sz w:val="18"/>
              </w:rPr>
              <w:br/>
              <w:t>plt.figure(figsize=(14, 5))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for i, degree in enumerate(degrees, 1):</w:t>
            </w:r>
            <w:r>
              <w:rPr>
                <w:rFonts w:ascii="Courier New" w:hAnsi="Courier New"/>
                <w:sz w:val="18"/>
              </w:rPr>
              <w:br/>
              <w:t xml:space="preserve">    model = Pipeline([</w:t>
            </w:r>
            <w:r>
              <w:rPr>
                <w:rFonts w:ascii="Courier New" w:hAnsi="Courier New"/>
                <w:sz w:val="18"/>
              </w:rPr>
              <w:br/>
              <w:t xml:space="preserve">        ('poly', PolynomialFeatures(degree=degree)),</w:t>
            </w:r>
            <w:r>
              <w:rPr>
                <w:rFonts w:ascii="Courier New" w:hAnsi="Courier New"/>
                <w:sz w:val="18"/>
              </w:rPr>
              <w:br/>
              <w:t xml:space="preserve">        ('linear', LinearRegression())</w:t>
            </w:r>
            <w:r>
              <w:rPr>
                <w:rFonts w:ascii="Courier New" w:hAnsi="Courier New"/>
                <w:sz w:val="18"/>
              </w:rPr>
              <w:br/>
              <w:t xml:space="preserve">    ])</w:t>
            </w:r>
            <w:r>
              <w:rPr>
                <w:rFonts w:ascii="Courier New" w:hAnsi="Courier New"/>
                <w:sz w:val="18"/>
              </w:rPr>
              <w:br/>
              <w:t xml:space="preserve">    model.fit(X, y)</w:t>
            </w:r>
            <w:r>
              <w:rPr>
                <w:rFonts w:ascii="Courier New" w:hAnsi="Courier New"/>
                <w:sz w:val="18"/>
              </w:rPr>
              <w:br/>
              <w:t xml:space="preserve">    y_pred = model.predict(X)</w:t>
            </w:r>
            <w:r>
              <w:rPr>
                <w:rFonts w:ascii="Courier New" w:hAnsi="Courier New"/>
                <w:sz w:val="18"/>
              </w:rPr>
              <w:br/>
              <w:t xml:space="preserve">    r2 = r2_score(y, y_pred)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plt.subplot(1, 4, i)</w:t>
            </w:r>
            <w:r>
              <w:rPr>
                <w:rFonts w:ascii="Courier New" w:hAnsi="Courier New"/>
                <w:sz w:val="18"/>
              </w:rPr>
              <w:br/>
              <w:t xml:space="preserve">    plt.scatter(X, y, color='blue', s=20, label='Data')</w:t>
            </w:r>
            <w:r>
              <w:rPr>
                <w:rFonts w:ascii="Courier New" w:hAnsi="Courier New"/>
                <w:sz w:val="18"/>
              </w:rPr>
              <w:br/>
              <w:t xml:space="preserve">    plt.plot(X, y_pred, color='red', linewidth=2, label=f'Degree {degree}')</w:t>
            </w:r>
            <w:r>
              <w:rPr>
                <w:rFonts w:ascii="Courier New" w:hAnsi="Courier New"/>
                <w:sz w:val="18"/>
              </w:rPr>
              <w:br/>
              <w:t xml:space="preserve">    plt.title(f'Degree {degree}\nR2={r2:.3f}')</w:t>
            </w:r>
            <w:r>
              <w:rPr>
                <w:rFonts w:ascii="Courier New" w:hAnsi="Courier New"/>
                <w:sz w:val="18"/>
              </w:rPr>
              <w:br/>
              <w:t xml:space="preserve">    plt.xlabel('X')</w:t>
            </w:r>
            <w:r>
              <w:rPr>
                <w:rFonts w:ascii="Courier New" w:hAnsi="Courier New"/>
                <w:sz w:val="18"/>
              </w:rPr>
              <w:br/>
              <w:t xml:space="preserve">    plt.ylabel('Y')</w:t>
            </w:r>
            <w:r>
              <w:rPr>
                <w:rFonts w:ascii="Courier New" w:hAnsi="Courier New"/>
                <w:sz w:val="18"/>
              </w:rPr>
              <w:br/>
              <w:t xml:space="preserve">    plt.legend(fontsize=6)</w:t>
            </w:r>
            <w:r>
              <w:rPr>
                <w:rFonts w:ascii="Courier New" w:hAnsi="Courier New"/>
                <w:sz w:val="18"/>
              </w:rPr>
              <w:br/>
              <w:t xml:space="preserve">    plt.grid(True, alpha=0.3)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plt.tight_layout()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best_model = Pipeline([('poly', PolynomialFeatures(degree=3)), ('linear', LinearRegression())])</w:t>
            </w:r>
            <w:r>
              <w:rPr>
                <w:rFonts w:ascii="Courier New" w:hAnsi="Courier New"/>
                <w:sz w:val="18"/>
              </w:rPr>
              <w:br/>
              <w:t>best_model.fit(X, y)</w:t>
            </w:r>
            <w:r>
              <w:rPr>
                <w:rFonts w:ascii="Courier New" w:hAnsi="Courier New"/>
                <w:sz w:val="18"/>
              </w:rPr>
              <w:br/>
              <w:t>y_best = best_model.predict(X)</w:t>
            </w:r>
            <w:r>
              <w:rPr>
                <w:rFonts w:ascii="Courier New" w:hAnsi="Courier New"/>
                <w:sz w:val="18"/>
              </w:rPr>
              <w:br/>
              <w:t>print(f"Best Model (Degree 3) -- R2: {r2_score(y, y_best):.4f} | MSE: {mean_squared_error(y, y_best):.4f}")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090E23CC" w14:textId="77777777" w:rsidR="00713AF8" w:rsidRDefault="00713AF8"/>
    <w:p w14:paraId="7E7FFDDB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5A63A4DD" w14:textId="77777777">
        <w:tc>
          <w:tcPr>
            <w:tcW w:w="8640" w:type="dxa"/>
          </w:tcPr>
          <w:p w14:paraId="0F3AB5F8" w14:textId="77777777" w:rsidR="00713AF8" w:rsidRDefault="00000000">
            <w:r>
              <w:rPr>
                <w:rFonts w:ascii="Courier New" w:hAnsi="Courier New"/>
                <w:sz w:val="16"/>
              </w:rPr>
              <w:t>Best Model (Degree 3) -- R2: 0.9899 | MSE: 6.8876</w:t>
            </w:r>
          </w:p>
        </w:tc>
      </w:tr>
    </w:tbl>
    <w:p w14:paraId="3BB88DD9" w14:textId="77777777" w:rsidR="00713AF8" w:rsidRDefault="00713AF8"/>
    <w:p w14:paraId="32269653" w14:textId="77777777" w:rsidR="00713AF8" w:rsidRDefault="00000000">
      <w:r>
        <w:rPr>
          <w:noProof/>
        </w:rPr>
        <w:lastRenderedPageBreak/>
        <w:drawing>
          <wp:inline distT="0" distB="0" distL="0" distR="0" wp14:anchorId="49FC64DD" wp14:editId="72B64022">
            <wp:extent cx="5029200" cy="17737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B57D" w14:textId="77777777" w:rsidR="00713AF8" w:rsidRDefault="00713AF8"/>
    <w:p w14:paraId="787C2CE3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Polynomial Regression curves of degrees 1, 2, 3, and 5 were fitted. Degree 3 gave the best R2 without overfitting.</w:t>
      </w:r>
    </w:p>
    <w:p w14:paraId="4ED2EE4F" w14:textId="77777777" w:rsidR="00713AF8" w:rsidRDefault="00713AF8"/>
    <w:p w14:paraId="0D0D31A2" w14:textId="77777777" w:rsidR="00713AF8" w:rsidRDefault="00000000">
      <w:r>
        <w:br w:type="page"/>
      </w:r>
    </w:p>
    <w:p w14:paraId="01672A4F" w14:textId="2CC1C42D" w:rsidR="00713AF8" w:rsidRDefault="00000000" w:rsidP="00E65BE2">
      <w:pPr>
        <w:jc w:val="center"/>
      </w:pPr>
      <w:r>
        <w:rPr>
          <w:b/>
          <w:sz w:val="36"/>
        </w:rPr>
        <w:lastRenderedPageBreak/>
        <w:t>PRACTICAL NO 7</w:t>
      </w:r>
    </w:p>
    <w:p w14:paraId="6DCECDF9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Logistic Regression for binary classification and evaluate using accuracy, confusion matrix, precision, recall, and F1-score.</w:t>
      </w:r>
    </w:p>
    <w:p w14:paraId="471D0E1F" w14:textId="369C2D7A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Apply logistic regression on the Breast Cancer dataset, visualize the confusion matrix.</w:t>
      </w:r>
    </w:p>
    <w:p w14:paraId="40B3916E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5CD48BA5" w14:textId="77777777">
        <w:tc>
          <w:tcPr>
            <w:tcW w:w="8640" w:type="dxa"/>
          </w:tcPr>
          <w:p w14:paraId="43DEFE74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sklearn.linear_model import LogisticRegression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accuracy_score, confusion_matrix, classification_report, ConfusionMatrixDisplay</w:t>
            </w:r>
            <w:r>
              <w:rPr>
                <w:rFonts w:ascii="Courier New" w:hAnsi="Courier New"/>
                <w:sz w:val="18"/>
              </w:rPr>
              <w:br/>
              <w:t>from sklearn.datasets import load_breast_cancer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cancer = load_breast_cancer()</w:t>
            </w:r>
            <w:r>
              <w:rPr>
                <w:rFonts w:ascii="Courier New" w:hAnsi="Courier New"/>
                <w:sz w:val="18"/>
              </w:rPr>
              <w:br/>
              <w:t>X = pd.DataFrame(cancer.data[:, :2], columns=cancer.feature_names[:2])</w:t>
            </w:r>
            <w:r>
              <w:rPr>
                <w:rFonts w:ascii="Courier New" w:hAnsi="Courier New"/>
                <w:sz w:val="18"/>
              </w:rPr>
              <w:br/>
              <w:t>y = cancer.target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print("Dataset shape:", X.shape)</w:t>
            </w:r>
            <w:r>
              <w:rPr>
                <w:rFonts w:ascii="Courier New" w:hAnsi="Courier New"/>
                <w:sz w:val="18"/>
              </w:rPr>
              <w:br/>
              <w:t>print("Class distribution:", np.bincount(y))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model = LogisticRegression(max_iter=10000)</w:t>
            </w:r>
            <w:r>
              <w:rPr>
                <w:rFonts w:ascii="Courier New" w:hAnsi="Courier New"/>
                <w:sz w:val="18"/>
              </w:rPr>
              <w:br/>
              <w:t>model.fit(X_train, y_train)</w:t>
            </w:r>
            <w:r>
              <w:rPr>
                <w:rFonts w:ascii="Courier New" w:hAnsi="Courier New"/>
                <w:sz w:val="18"/>
              </w:rPr>
              <w:br/>
              <w:t>y_pred = model.predict(X_test)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print("\nAccuracy:", accuracy_score(y_test, y_pred))</w:t>
            </w:r>
            <w:r>
              <w:rPr>
                <w:rFonts w:ascii="Courier New" w:hAnsi="Courier New"/>
                <w:sz w:val="18"/>
              </w:rPr>
              <w:br/>
              <w:t>print("\nClassification Report:\n", classification_report(y_test, y_pred, target_names=cancer.target_names))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cm = confusion_matrix(y_test, y_pred)</w:t>
            </w:r>
            <w:r>
              <w:rPr>
                <w:rFonts w:ascii="Courier New" w:hAnsi="Courier New"/>
                <w:sz w:val="18"/>
              </w:rPr>
              <w:br/>
              <w:t>disp = ConfusionMatrixDisplay(cm, display_labels=cancer.target_names)</w:t>
            </w:r>
            <w:r>
              <w:rPr>
                <w:rFonts w:ascii="Courier New" w:hAnsi="Courier New"/>
                <w:sz w:val="18"/>
              </w:rPr>
              <w:br/>
              <w:t>disp.plot(cmap='Blues')</w:t>
            </w:r>
            <w:r>
              <w:rPr>
                <w:rFonts w:ascii="Courier New" w:hAnsi="Courier New"/>
                <w:sz w:val="18"/>
              </w:rPr>
              <w:br/>
              <w:t>plt.title('Logistic Regression - Confusion Matrix')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60FE1B2C" w14:textId="77777777" w:rsidR="00713AF8" w:rsidRDefault="00713AF8"/>
    <w:p w14:paraId="0F6545D9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060AF038" w14:textId="77777777">
        <w:tc>
          <w:tcPr>
            <w:tcW w:w="8640" w:type="dxa"/>
          </w:tcPr>
          <w:p w14:paraId="3B3547A9" w14:textId="77777777" w:rsidR="00713AF8" w:rsidRDefault="00000000">
            <w:r>
              <w:rPr>
                <w:rFonts w:ascii="Courier New" w:hAnsi="Courier New"/>
                <w:sz w:val="16"/>
              </w:rPr>
              <w:t>Dataset shape: (569, 2)</w:t>
            </w:r>
            <w:r>
              <w:rPr>
                <w:rFonts w:ascii="Courier New" w:hAnsi="Courier New"/>
                <w:sz w:val="16"/>
              </w:rPr>
              <w:br/>
              <w:t>Class distribution: [212 357]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Accuracy: 0.9064327485380117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Classification Report:</w:t>
            </w:r>
            <w:r>
              <w:rPr>
                <w:rFonts w:ascii="Courier New" w:hAnsi="Courier New"/>
                <w:sz w:val="16"/>
              </w:rPr>
              <w:br/>
              <w:t xml:space="preserve">               precision    recall  f1-score   support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malignant       0.91      0.83      0.87        63</w:t>
            </w:r>
            <w:r>
              <w:rPr>
                <w:rFonts w:ascii="Courier New" w:hAnsi="Courier New"/>
                <w:sz w:val="16"/>
              </w:rPr>
              <w:br/>
              <w:t xml:space="preserve">      benign       0.90      0.95      0.93       108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accuracy                           0.91       171</w:t>
            </w:r>
            <w:r>
              <w:rPr>
                <w:rFonts w:ascii="Courier New" w:hAnsi="Courier New"/>
                <w:sz w:val="16"/>
              </w:rPr>
              <w:br/>
              <w:t xml:space="preserve">   macro avg       0.91      0.89      0.90       171</w:t>
            </w:r>
            <w:r>
              <w:rPr>
                <w:rFonts w:ascii="Courier New" w:hAnsi="Courier New"/>
                <w:sz w:val="16"/>
              </w:rPr>
              <w:br/>
              <w:t>weighted avg       0.91      0.91      0.91       171</w:t>
            </w:r>
          </w:p>
        </w:tc>
      </w:tr>
    </w:tbl>
    <w:p w14:paraId="6CAE554E" w14:textId="77777777" w:rsidR="00713AF8" w:rsidRDefault="00713AF8"/>
    <w:p w14:paraId="770B7DAE" w14:textId="77777777" w:rsidR="00713AF8" w:rsidRDefault="00000000">
      <w:r>
        <w:rPr>
          <w:noProof/>
        </w:rPr>
        <w:lastRenderedPageBreak/>
        <w:drawing>
          <wp:inline distT="0" distB="0" distL="0" distR="0" wp14:anchorId="54C74DFD" wp14:editId="7D07C3A4">
            <wp:extent cx="5029200" cy="4018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_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6F3B" w14:textId="77777777" w:rsidR="00713AF8" w:rsidRDefault="00713AF8"/>
    <w:p w14:paraId="7974D703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Logistic Regression was applied for binary classification on the Breast Cancer dataset. The confusion matrix and classification report showed good precision, recall, and F1-scores.</w:t>
      </w:r>
    </w:p>
    <w:p w14:paraId="12699138" w14:textId="77777777" w:rsidR="00713AF8" w:rsidRDefault="00713AF8"/>
    <w:p w14:paraId="76F4C005" w14:textId="77777777" w:rsidR="00713AF8" w:rsidRDefault="00000000">
      <w:r>
        <w:br w:type="page"/>
      </w:r>
    </w:p>
    <w:p w14:paraId="20C0D678" w14:textId="46CA286C" w:rsidR="00713AF8" w:rsidRDefault="00000000" w:rsidP="00E65BE2">
      <w:pPr>
        <w:jc w:val="center"/>
      </w:pPr>
      <w:r>
        <w:rPr>
          <w:b/>
          <w:sz w:val="36"/>
        </w:rPr>
        <w:lastRenderedPageBreak/>
        <w:t>PRACTICAL NO 8</w:t>
      </w:r>
    </w:p>
    <w:p w14:paraId="20F07850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k-NN algorithm for classification and find the optimal value of k.</w:t>
      </w:r>
    </w:p>
    <w:p w14:paraId="0AD0859C" w14:textId="208FC6CB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Apply k-NN on the Iris dataset, plot accuracy for different k values, and generate the classification report.</w:t>
      </w:r>
    </w:p>
    <w:p w14:paraId="7CA26B5D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0C315AB7" w14:textId="77777777">
        <w:tc>
          <w:tcPr>
            <w:tcW w:w="8640" w:type="dxa"/>
          </w:tcPr>
          <w:p w14:paraId="7DFDC9BD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sklearn.neighbors import KNeighborsClassifier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sklearn.preprocessing import StandardScaler</w:t>
            </w:r>
            <w:r>
              <w:rPr>
                <w:rFonts w:ascii="Courier New" w:hAnsi="Courier New"/>
                <w:sz w:val="18"/>
              </w:rPr>
              <w:br/>
              <w:t>from sklearn.metrics import accuracy_score, classification_report</w:t>
            </w:r>
            <w:r>
              <w:rPr>
                <w:rFonts w:ascii="Courier New" w:hAnsi="Courier New"/>
                <w:sz w:val="18"/>
              </w:rPr>
              <w:br/>
              <w:t>from sklearn.datasets import load_iris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iris = load_iris()</w:t>
            </w:r>
            <w:r>
              <w:rPr>
                <w:rFonts w:ascii="Courier New" w:hAnsi="Courier New"/>
                <w:sz w:val="18"/>
              </w:rPr>
              <w:br/>
              <w:t>X = iris.data[:, :2]</w:t>
            </w:r>
            <w:r>
              <w:rPr>
                <w:rFonts w:ascii="Courier New" w:hAnsi="Courier New"/>
                <w:sz w:val="18"/>
              </w:rPr>
              <w:br/>
              <w:t>y = iris.target</w:t>
            </w:r>
            <w:r>
              <w:rPr>
                <w:rFonts w:ascii="Courier New" w:hAnsi="Courier New"/>
                <w:sz w:val="18"/>
              </w:rPr>
              <w:br/>
              <w:t>print("Iris Dataset - Classes:", iris.target_names)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scaler = StandardScaler()</w:t>
            </w:r>
            <w:r>
              <w:rPr>
                <w:rFonts w:ascii="Courier New" w:hAnsi="Courier New"/>
                <w:sz w:val="18"/>
              </w:rPr>
              <w:br/>
              <w:t>X_scaled = scaler.fit_transform(X)</w:t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train_test_split(X_scaled,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k_values = range(1, 20)</w:t>
            </w:r>
            <w:r>
              <w:rPr>
                <w:rFonts w:ascii="Courier New" w:hAnsi="Courier New"/>
                <w:sz w:val="18"/>
              </w:rPr>
              <w:br/>
              <w:t>accuracies = []</w:t>
            </w:r>
            <w:r>
              <w:rPr>
                <w:rFonts w:ascii="Courier New" w:hAnsi="Courier New"/>
                <w:sz w:val="18"/>
              </w:rPr>
              <w:br/>
              <w:t>for k in k_values:</w:t>
            </w:r>
            <w:r>
              <w:rPr>
                <w:rFonts w:ascii="Courier New" w:hAnsi="Courier New"/>
                <w:sz w:val="18"/>
              </w:rPr>
              <w:br/>
              <w:t xml:space="preserve">    knn = KNeighborsClassifier(n_neighbors=k)</w:t>
            </w:r>
            <w:r>
              <w:rPr>
                <w:rFonts w:ascii="Courier New" w:hAnsi="Courier New"/>
                <w:sz w:val="18"/>
              </w:rPr>
              <w:br/>
              <w:t xml:space="preserve">    knn.fit(X_train, y_train)</w:t>
            </w:r>
            <w:r>
              <w:rPr>
                <w:rFonts w:ascii="Courier New" w:hAnsi="Courier New"/>
                <w:sz w:val="18"/>
              </w:rPr>
              <w:br/>
              <w:t xml:space="preserve">    accuracies.append(accuracy_score(y_test, knn.predict(X_test)))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best_k = list(k_values)[np.argmax(accuracies)]</w:t>
            </w:r>
            <w:r>
              <w:rPr>
                <w:rFonts w:ascii="Courier New" w:hAnsi="Courier New"/>
                <w:sz w:val="18"/>
              </w:rPr>
              <w:br/>
              <w:t>print(f"Best k: {best_k} with Accuracy: {max(accuracies):.4f}")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knn_best = KNeighborsClassifier(n_neighbors=best_k)</w:t>
            </w:r>
            <w:r>
              <w:rPr>
                <w:rFonts w:ascii="Courier New" w:hAnsi="Courier New"/>
                <w:sz w:val="18"/>
              </w:rPr>
              <w:br/>
              <w:t>knn_best.fit(X_train, y_train)</w:t>
            </w:r>
            <w:r>
              <w:rPr>
                <w:rFonts w:ascii="Courier New" w:hAnsi="Courier New"/>
                <w:sz w:val="18"/>
              </w:rPr>
              <w:br/>
              <w:t>y_pred = knn_best.predict(X_test)</w:t>
            </w:r>
            <w:r>
              <w:rPr>
                <w:rFonts w:ascii="Courier New" w:hAnsi="Courier New"/>
                <w:sz w:val="18"/>
              </w:rPr>
              <w:br/>
              <w:t>print("\nClassification Report:\n", classification_report(y_test, y_pred, target_names=iris.target_names))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plt.figure(figsize=(8, 4))</w:t>
            </w:r>
            <w:r>
              <w:rPr>
                <w:rFonts w:ascii="Courier New" w:hAnsi="Courier New"/>
                <w:sz w:val="18"/>
              </w:rPr>
              <w:br/>
              <w:t>plt.plot(list(k_values), accuracies, marker='o', color='steelblue')</w:t>
            </w:r>
            <w:r>
              <w:rPr>
                <w:rFonts w:ascii="Courier New" w:hAnsi="Courier New"/>
                <w:sz w:val="18"/>
              </w:rPr>
              <w:br/>
              <w:t>plt.xlabel('k (Number of Neighbors)')</w:t>
            </w:r>
            <w:r>
              <w:rPr>
                <w:rFonts w:ascii="Courier New" w:hAnsi="Courier New"/>
                <w:sz w:val="18"/>
              </w:rPr>
              <w:br/>
              <w:t>plt.ylabel('Accuracy')</w:t>
            </w:r>
            <w:r>
              <w:rPr>
                <w:rFonts w:ascii="Courier New" w:hAnsi="Courier New"/>
                <w:sz w:val="18"/>
              </w:rPr>
              <w:br/>
              <w:t>plt.title('k-NN: Accuracy for Different k Values')</w:t>
            </w:r>
            <w:r>
              <w:rPr>
                <w:rFonts w:ascii="Courier New" w:hAnsi="Courier New"/>
                <w:sz w:val="18"/>
              </w:rPr>
              <w:br/>
              <w:t>plt.xticks(list(k_values))</w:t>
            </w:r>
            <w:r>
              <w:rPr>
                <w:rFonts w:ascii="Courier New" w:hAnsi="Courier New"/>
                <w:sz w:val="18"/>
              </w:rPr>
              <w:br/>
              <w:t>plt.grid(True, alpha=0.3)</w:t>
            </w:r>
            <w:r>
              <w:rPr>
                <w:rFonts w:ascii="Courier New" w:hAnsi="Courier New"/>
                <w:sz w:val="18"/>
              </w:rPr>
              <w:br/>
              <w:t>plt.axvline(x=best_k, color='red', linestyle='--', label=f'Best k={best_k}')</w:t>
            </w:r>
            <w:r>
              <w:rPr>
                <w:rFonts w:ascii="Courier New" w:hAnsi="Courier New"/>
                <w:sz w:val="18"/>
              </w:rPr>
              <w:br/>
              <w:t>plt.legend()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5C71C61E" w14:textId="77777777" w:rsidR="00713AF8" w:rsidRDefault="00713AF8"/>
    <w:p w14:paraId="13CA4A1D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10433D5A" w14:textId="77777777">
        <w:tc>
          <w:tcPr>
            <w:tcW w:w="8640" w:type="dxa"/>
          </w:tcPr>
          <w:p w14:paraId="5289EC83" w14:textId="77777777" w:rsidR="00713AF8" w:rsidRDefault="00000000">
            <w:r>
              <w:rPr>
                <w:rFonts w:ascii="Courier New" w:hAnsi="Courier New"/>
                <w:sz w:val="16"/>
              </w:rPr>
              <w:t>Iris Dataset - Classes: ['setosa' 'versicolor' 'virginica']</w:t>
            </w:r>
            <w:r>
              <w:rPr>
                <w:rFonts w:ascii="Courier New" w:hAnsi="Courier New"/>
                <w:sz w:val="16"/>
              </w:rPr>
              <w:br/>
              <w:t>Best k: 3 with Accuracy: 0.8444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Classification Report:</w:t>
            </w:r>
            <w:r>
              <w:rPr>
                <w:rFonts w:ascii="Courier New" w:hAnsi="Courier New"/>
                <w:sz w:val="16"/>
              </w:rPr>
              <w:br/>
              <w:t xml:space="preserve">               precision    recall  f1-score   support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 xml:space="preserve">      setosa       1.00      1.00      1.00        19</w:t>
            </w:r>
            <w:r>
              <w:rPr>
                <w:rFonts w:ascii="Courier New" w:hAnsi="Courier New"/>
                <w:sz w:val="16"/>
              </w:rPr>
              <w:br/>
              <w:t xml:space="preserve">  versicolor       0.80      0.62      0.70        13</w:t>
            </w:r>
            <w:r>
              <w:rPr>
                <w:rFonts w:ascii="Courier New" w:hAnsi="Courier New"/>
                <w:sz w:val="16"/>
              </w:rPr>
              <w:br/>
              <w:t xml:space="preserve">   virginica       0.69      0.85      0.76        13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accuracy                           0.84        45</w:t>
            </w:r>
            <w:r>
              <w:rPr>
                <w:rFonts w:ascii="Courier New" w:hAnsi="Courier New"/>
                <w:sz w:val="16"/>
              </w:rPr>
              <w:br/>
              <w:t xml:space="preserve">   macro avg       0.83      0.82      0.82        45</w:t>
            </w:r>
            <w:r>
              <w:rPr>
                <w:rFonts w:ascii="Courier New" w:hAnsi="Courier New"/>
                <w:sz w:val="16"/>
              </w:rPr>
              <w:br/>
              <w:t>weighted avg       0.85      0.84      0.84        45</w:t>
            </w:r>
          </w:p>
        </w:tc>
      </w:tr>
    </w:tbl>
    <w:p w14:paraId="7E955E6A" w14:textId="77777777" w:rsidR="00713AF8" w:rsidRDefault="00713AF8"/>
    <w:p w14:paraId="4353F59B" w14:textId="77777777" w:rsidR="00713AF8" w:rsidRDefault="00000000">
      <w:r>
        <w:rPr>
          <w:noProof/>
        </w:rPr>
        <w:drawing>
          <wp:inline distT="0" distB="0" distL="0" distR="0" wp14:anchorId="2DE95786" wp14:editId="6BCF8DB6">
            <wp:extent cx="5029200" cy="2819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_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00C5" w14:textId="77777777" w:rsidR="00713AF8" w:rsidRDefault="00713AF8"/>
    <w:p w14:paraId="72E447A6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k-NN classifier was implemented on the Iris dataset. The optimal k was found by plotting accuracy for k=1 to 19. Feature scaling improved performance.</w:t>
      </w:r>
    </w:p>
    <w:p w14:paraId="3A9DB373" w14:textId="77777777" w:rsidR="00713AF8" w:rsidRDefault="00713AF8"/>
    <w:p w14:paraId="4EFA1E44" w14:textId="77777777" w:rsidR="00713AF8" w:rsidRDefault="00000000">
      <w:r>
        <w:br w:type="page"/>
      </w:r>
    </w:p>
    <w:p w14:paraId="0E341F3A" w14:textId="547D866F" w:rsidR="00713AF8" w:rsidRDefault="00000000" w:rsidP="00E65BE2">
      <w:pPr>
        <w:jc w:val="center"/>
      </w:pPr>
      <w:r>
        <w:rPr>
          <w:b/>
          <w:sz w:val="36"/>
        </w:rPr>
        <w:lastRenderedPageBreak/>
        <w:t>PRACTICAL NO 9</w:t>
      </w:r>
    </w:p>
    <w:p w14:paraId="009E9FAF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a Decision Tree classifier and visualize the tree structure and feature importances.</w:t>
      </w:r>
    </w:p>
    <w:p w14:paraId="76AB0746" w14:textId="6E9B29F0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Train a Decision Tree on the Iris dataset, tune max_depth, and analyze feature importances.</w:t>
      </w:r>
    </w:p>
    <w:p w14:paraId="1A430783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1693B9B6" w14:textId="77777777">
        <w:tc>
          <w:tcPr>
            <w:tcW w:w="8640" w:type="dxa"/>
          </w:tcPr>
          <w:p w14:paraId="1883E277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sklearn.tree import DecisionTreeClassifier, plot_tree, export_text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accuracy_score, classification_report</w:t>
            </w:r>
            <w:r>
              <w:rPr>
                <w:rFonts w:ascii="Courier New" w:hAnsi="Courier New"/>
                <w:sz w:val="18"/>
              </w:rPr>
              <w:br/>
              <w:t>from sklearn.datasets import load_iris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iris = load_iris()</w:t>
            </w:r>
            <w:r>
              <w:rPr>
                <w:rFonts w:ascii="Courier New" w:hAnsi="Courier New"/>
                <w:sz w:val="18"/>
              </w:rPr>
              <w:br/>
              <w:t>X, y = iris.data, iris.target</w:t>
            </w:r>
            <w:r>
              <w:rPr>
                <w:rFonts w:ascii="Courier New" w:hAnsi="Courier New"/>
                <w:sz w:val="18"/>
              </w:rPr>
              <w:br/>
              <w:t>feature_names = iris.feature_names</w:t>
            </w:r>
            <w:r>
              <w:rPr>
                <w:rFonts w:ascii="Courier New" w:hAnsi="Courier New"/>
                <w:sz w:val="18"/>
              </w:rPr>
              <w:br/>
              <w:t>class_names   = iris.target_names.tolist()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dt = DecisionTreeClassifier(criterion='gini', max_depth=4, random_state=42)</w:t>
            </w:r>
            <w:r>
              <w:rPr>
                <w:rFonts w:ascii="Courier New" w:hAnsi="Courier New"/>
                <w:sz w:val="18"/>
              </w:rPr>
              <w:br/>
              <w:t>dt.fit(X_train, y_train)</w:t>
            </w:r>
            <w:r>
              <w:rPr>
                <w:rFonts w:ascii="Courier New" w:hAnsi="Courier New"/>
                <w:sz w:val="18"/>
              </w:rPr>
              <w:br/>
              <w:t>y_pred = dt.predict(X_test)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print("Accuracy:", accuracy_score(y_test, y_pred))</w:t>
            </w:r>
            <w:r>
              <w:rPr>
                <w:rFonts w:ascii="Courier New" w:hAnsi="Courier New"/>
                <w:sz w:val="18"/>
              </w:rPr>
              <w:br/>
              <w:t>print("\nClassification Report:\n", classification_report(y_test, y_pred, target_names=class_names))</w:t>
            </w:r>
            <w:r>
              <w:rPr>
                <w:rFonts w:ascii="Courier New" w:hAnsi="Courier New"/>
                <w:sz w:val="18"/>
              </w:rPr>
              <w:br/>
              <w:t>print("\nTree Structure:\n", export_text(dt, feature_names=list(feature_names)))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plt.figure(figsize=(14, 6))</w:t>
            </w:r>
            <w:r>
              <w:rPr>
                <w:rFonts w:ascii="Courier New" w:hAnsi="Courier New"/>
                <w:sz w:val="18"/>
              </w:rPr>
              <w:br/>
              <w:t>plot_tree(dt, feature_names=feature_names, class_names=class_names, filled=True, rounded=True, fontsize=8)</w:t>
            </w:r>
            <w:r>
              <w:rPr>
                <w:rFonts w:ascii="Courier New" w:hAnsi="Courier New"/>
                <w:sz w:val="18"/>
              </w:rPr>
              <w:br/>
              <w:t>plt.title('Decision Tree - Iris Dataset')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importances = pd.Series(dt.feature_importances_, index=feature_names)</w:t>
            </w:r>
            <w:r>
              <w:rPr>
                <w:rFonts w:ascii="Courier New" w:hAnsi="Courier New"/>
                <w:sz w:val="18"/>
              </w:rPr>
              <w:br/>
              <w:t>importances.sort_values().plot(kind='barh', color='steelblue')</w:t>
            </w:r>
            <w:r>
              <w:rPr>
                <w:rFonts w:ascii="Courier New" w:hAnsi="Courier New"/>
                <w:sz w:val="18"/>
              </w:rPr>
              <w:br/>
              <w:t>plt.title('Feature Importances')</w:t>
            </w:r>
            <w:r>
              <w:rPr>
                <w:rFonts w:ascii="Courier New" w:hAnsi="Courier New"/>
                <w:sz w:val="18"/>
              </w:rPr>
              <w:br/>
              <w:t>plt.xlabel('Importance Score')</w:t>
            </w:r>
            <w:r>
              <w:rPr>
                <w:rFonts w:ascii="Courier New" w:hAnsi="Courier New"/>
                <w:sz w:val="18"/>
              </w:rPr>
              <w:br/>
              <w:t>plt.tight_layout()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3C4843B9" w14:textId="77777777" w:rsidR="00713AF8" w:rsidRDefault="00713AF8"/>
    <w:p w14:paraId="3B5AEA6C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11553DC1" w14:textId="77777777">
        <w:tc>
          <w:tcPr>
            <w:tcW w:w="8640" w:type="dxa"/>
          </w:tcPr>
          <w:p w14:paraId="29DFFF63" w14:textId="77777777" w:rsidR="00713AF8" w:rsidRDefault="00000000">
            <w:r>
              <w:rPr>
                <w:rFonts w:ascii="Courier New" w:hAnsi="Courier New"/>
                <w:sz w:val="16"/>
              </w:rPr>
              <w:t>Accuracy: 1.0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Classification Report:</w:t>
            </w:r>
            <w:r>
              <w:rPr>
                <w:rFonts w:ascii="Courier New" w:hAnsi="Courier New"/>
                <w:sz w:val="16"/>
              </w:rPr>
              <w:br/>
              <w:t xml:space="preserve">               precision    recall  f1-score   support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setosa       1.00      1.00      1.00        19</w:t>
            </w:r>
            <w:r>
              <w:rPr>
                <w:rFonts w:ascii="Courier New" w:hAnsi="Courier New"/>
                <w:sz w:val="16"/>
              </w:rPr>
              <w:br/>
              <w:t xml:space="preserve">  versicolor       1.00      1.00      1.00        13</w:t>
            </w:r>
            <w:r>
              <w:rPr>
                <w:rFonts w:ascii="Courier New" w:hAnsi="Courier New"/>
                <w:sz w:val="16"/>
              </w:rPr>
              <w:br/>
              <w:t xml:space="preserve">   virginica       1.00      1.00      1.00        13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accuracy                           1.00        45</w:t>
            </w:r>
            <w:r>
              <w:rPr>
                <w:rFonts w:ascii="Courier New" w:hAnsi="Courier New"/>
                <w:sz w:val="16"/>
              </w:rPr>
              <w:br/>
              <w:t xml:space="preserve">   macro avg       1.00      1.00      1.00        45</w:t>
            </w:r>
            <w:r>
              <w:rPr>
                <w:rFonts w:ascii="Courier New" w:hAnsi="Courier New"/>
                <w:sz w:val="16"/>
              </w:rPr>
              <w:br/>
              <w:t>weighted avg       1.00      1.00      1.00        45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Tree Structure:</w:t>
            </w:r>
            <w:r>
              <w:rPr>
                <w:rFonts w:ascii="Courier New" w:hAnsi="Courier New"/>
                <w:sz w:val="16"/>
              </w:rPr>
              <w:br/>
              <w:t xml:space="preserve"> |--- petal length (cm) &lt;= 2.45</w:t>
            </w:r>
            <w:r>
              <w:rPr>
                <w:rFonts w:ascii="Courier New" w:hAnsi="Courier New"/>
                <w:sz w:val="16"/>
              </w:rPr>
              <w:br/>
              <w:t>|   |--- class: 0</w:t>
            </w:r>
            <w:r>
              <w:rPr>
                <w:rFonts w:ascii="Courier New" w:hAnsi="Courier New"/>
                <w:sz w:val="16"/>
              </w:rPr>
              <w:br/>
              <w:t>|--- petal length (cm) &gt;  2.45</w:t>
            </w:r>
            <w:r>
              <w:rPr>
                <w:rFonts w:ascii="Courier New" w:hAnsi="Courier New"/>
                <w:sz w:val="16"/>
              </w:rPr>
              <w:br/>
              <w:t>|   |--- petal length (cm) &lt;= 4.75</w:t>
            </w:r>
            <w:r>
              <w:rPr>
                <w:rFonts w:ascii="Courier New" w:hAnsi="Courier New"/>
                <w:sz w:val="16"/>
              </w:rPr>
              <w:br/>
              <w:t>|   |   |--- petal width (cm) &lt;= 1.60</w:t>
            </w:r>
            <w:r>
              <w:rPr>
                <w:rFonts w:ascii="Courier New" w:hAnsi="Courier New"/>
                <w:sz w:val="16"/>
              </w:rPr>
              <w:br/>
              <w:t>|   |   |   |--- class: 1</w:t>
            </w:r>
            <w:r>
              <w:rPr>
                <w:rFonts w:ascii="Courier New" w:hAnsi="Courier New"/>
                <w:sz w:val="16"/>
              </w:rPr>
              <w:br/>
              <w:t>|   |   |--- petal width (cm) &gt;  1.60</w:t>
            </w:r>
            <w:r>
              <w:rPr>
                <w:rFonts w:ascii="Courier New" w:hAnsi="Courier New"/>
                <w:sz w:val="16"/>
              </w:rPr>
              <w:br/>
              <w:t>|   |   |   |--- class: 2</w:t>
            </w:r>
            <w:r>
              <w:rPr>
                <w:rFonts w:ascii="Courier New" w:hAnsi="Courier New"/>
                <w:sz w:val="16"/>
              </w:rPr>
              <w:br/>
              <w:t>|   |--- petal length (cm) &gt;  4.75</w:t>
            </w:r>
            <w:r>
              <w:rPr>
                <w:rFonts w:ascii="Courier New" w:hAnsi="Courier New"/>
                <w:sz w:val="16"/>
              </w:rPr>
              <w:br/>
              <w:t>|   |   |--- petal width (cm) &lt;= 1.75</w:t>
            </w:r>
            <w:r>
              <w:rPr>
                <w:rFonts w:ascii="Courier New" w:hAnsi="Courier New"/>
                <w:sz w:val="16"/>
              </w:rPr>
              <w:br/>
              <w:t>|   |   |   |--- petal length (cm) &lt;= 4.95</w:t>
            </w:r>
            <w:r>
              <w:rPr>
                <w:rFonts w:ascii="Courier New" w:hAnsi="Courier New"/>
                <w:sz w:val="16"/>
              </w:rPr>
              <w:br/>
              <w:t>|   |   |   |   |--- class: 1</w:t>
            </w:r>
            <w:r>
              <w:rPr>
                <w:rFonts w:ascii="Courier New" w:hAnsi="Courier New"/>
                <w:sz w:val="16"/>
              </w:rPr>
              <w:br/>
              <w:t>|   |   |   |--- petal length (cm) &gt;  4.95</w:t>
            </w:r>
            <w:r>
              <w:rPr>
                <w:rFonts w:ascii="Courier New" w:hAnsi="Courier New"/>
                <w:sz w:val="16"/>
              </w:rPr>
              <w:br/>
              <w:t>|   |   |   |   |--- class: 2</w:t>
            </w:r>
            <w:r>
              <w:rPr>
                <w:rFonts w:ascii="Courier New" w:hAnsi="Courier New"/>
                <w:sz w:val="16"/>
              </w:rPr>
              <w:br/>
              <w:t>|   |   |--- petal width (cm) &gt;  1.75</w:t>
            </w:r>
            <w:r>
              <w:rPr>
                <w:rFonts w:ascii="Courier New" w:hAnsi="Courier New"/>
                <w:sz w:val="16"/>
              </w:rPr>
              <w:br/>
              <w:t>|   |   |   |--- petal length (cm) &lt;= 4.85</w:t>
            </w:r>
            <w:r>
              <w:rPr>
                <w:rFonts w:ascii="Courier New" w:hAnsi="Courier New"/>
                <w:sz w:val="16"/>
              </w:rPr>
              <w:br/>
              <w:t>|   |   |   |   |--- class: 2</w:t>
            </w:r>
            <w:r>
              <w:rPr>
                <w:rFonts w:ascii="Courier New" w:hAnsi="Courier New"/>
                <w:sz w:val="16"/>
              </w:rPr>
              <w:br/>
              <w:t>|   |   |   |--- petal length (cm) &gt;  4.85</w:t>
            </w:r>
            <w:r>
              <w:rPr>
                <w:rFonts w:ascii="Courier New" w:hAnsi="Courier New"/>
                <w:sz w:val="16"/>
              </w:rPr>
              <w:br/>
              <w:t>|   |   |   |   |--- class: 2</w:t>
            </w:r>
          </w:p>
        </w:tc>
      </w:tr>
    </w:tbl>
    <w:p w14:paraId="0E2EBEDA" w14:textId="77777777" w:rsidR="00713AF8" w:rsidRDefault="00713AF8"/>
    <w:p w14:paraId="325C6B57" w14:textId="77777777" w:rsidR="00713AF8" w:rsidRDefault="00000000">
      <w:r>
        <w:rPr>
          <w:noProof/>
        </w:rPr>
        <w:drawing>
          <wp:inline distT="0" distB="0" distL="0" distR="0" wp14:anchorId="147C7DC0" wp14:editId="2AA3994D">
            <wp:extent cx="3988548" cy="1814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fi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735" cy="1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C0A6" w14:textId="77777777" w:rsidR="00713AF8" w:rsidRDefault="00713AF8"/>
    <w:p w14:paraId="65816430" w14:textId="77777777" w:rsidR="00713AF8" w:rsidRDefault="00000000">
      <w:r>
        <w:rPr>
          <w:noProof/>
        </w:rPr>
        <w:drawing>
          <wp:inline distT="0" distB="0" distL="0" distR="0" wp14:anchorId="62011E4B" wp14:editId="13503EEC">
            <wp:extent cx="3657600" cy="27315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fig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914" cy="27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7502" w14:textId="77777777" w:rsidR="00713AF8" w:rsidRDefault="00713AF8"/>
    <w:p w14:paraId="43AE92F6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Decision Tree classifier was built with max_depth=4. The tree was visualized. Feature importance plot showed petal length and petal width are the most important features.</w:t>
      </w:r>
    </w:p>
    <w:p w14:paraId="1B48BAEA" w14:textId="77777777" w:rsidR="00713AF8" w:rsidRDefault="00713AF8"/>
    <w:p w14:paraId="38CFB2F9" w14:textId="479B6701" w:rsidR="00713AF8" w:rsidRDefault="00000000" w:rsidP="00F1346A">
      <w:pPr>
        <w:jc w:val="center"/>
      </w:pPr>
      <w:r>
        <w:rPr>
          <w:b/>
          <w:sz w:val="36"/>
        </w:rPr>
        <w:lastRenderedPageBreak/>
        <w:t>PRACTICAL NO 10</w:t>
      </w:r>
    </w:p>
    <w:p w14:paraId="1311CAEF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Naive Bayes classification using Gaussian Naive Bayes and evaluate model performance.</w:t>
      </w:r>
    </w:p>
    <w:p w14:paraId="00E2A438" w14:textId="384C6C41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Apply GaussianNB on the Wine dataset and interpret prediction probabilities.</w:t>
      </w:r>
    </w:p>
    <w:p w14:paraId="11C297BE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5A7EAF8F" w14:textId="77777777">
        <w:tc>
          <w:tcPr>
            <w:tcW w:w="8640" w:type="dxa"/>
          </w:tcPr>
          <w:p w14:paraId="71440B9E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sklearn.naive_bayes import GaussianNB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accuracy_score, classification_report, confusion_matrix, ConfusionMatrixDisplay</w:t>
            </w:r>
            <w:r>
              <w:rPr>
                <w:rFonts w:ascii="Courier New" w:hAnsi="Courier New"/>
                <w:sz w:val="18"/>
              </w:rPr>
              <w:br/>
              <w:t>from sklearn.datasets import load_wine</w:t>
            </w:r>
            <w:r>
              <w:rPr>
                <w:rFonts w:ascii="Courier New" w:hAnsi="Courier New"/>
                <w:sz w:val="18"/>
              </w:rPr>
              <w:br/>
              <w:t>from sklearn.preprocessing import StandardScaler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wine = load_wine()</w:t>
            </w:r>
            <w:r>
              <w:rPr>
                <w:rFonts w:ascii="Courier New" w:hAnsi="Courier New"/>
                <w:sz w:val="18"/>
              </w:rPr>
              <w:br/>
              <w:t>X = pd.DataFrame(wine.data, columns=wine.feature_names)</w:t>
            </w:r>
            <w:r>
              <w:rPr>
                <w:rFonts w:ascii="Courier New" w:hAnsi="Courier New"/>
                <w:sz w:val="18"/>
              </w:rPr>
              <w:br/>
              <w:t>y = wine.target</w:t>
            </w:r>
            <w:r>
              <w:rPr>
                <w:rFonts w:ascii="Courier New" w:hAnsi="Courier New"/>
                <w:sz w:val="18"/>
              </w:rPr>
              <w:br/>
              <w:t>print("Wine Dataset shape:", X.shape)</w:t>
            </w:r>
            <w:r>
              <w:rPr>
                <w:rFonts w:ascii="Courier New" w:hAnsi="Courier New"/>
                <w:sz w:val="18"/>
              </w:rPr>
              <w:br/>
              <w:t>print("Classes:", wine.target_names)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scaler = StandardScaler()</w:t>
            </w:r>
            <w:r>
              <w:rPr>
                <w:rFonts w:ascii="Courier New" w:hAnsi="Courier New"/>
                <w:sz w:val="18"/>
              </w:rPr>
              <w:br/>
              <w:t>X_scaled = scaler.fit_transform(X)</w:t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train_test_split(X_scaled,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gnb = GaussianNB()</w:t>
            </w:r>
            <w:r>
              <w:rPr>
                <w:rFonts w:ascii="Courier New" w:hAnsi="Courier New"/>
                <w:sz w:val="18"/>
              </w:rPr>
              <w:br/>
              <w:t>gnb.fit(X_train, y_train)</w:t>
            </w:r>
            <w:r>
              <w:rPr>
                <w:rFonts w:ascii="Courier New" w:hAnsi="Courier New"/>
                <w:sz w:val="18"/>
              </w:rPr>
              <w:br/>
              <w:t>y_pred = gnb.predict(X_test)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print("\nAccuracy:", accuracy_score(y_test, y_pred))</w:t>
            </w:r>
            <w:r>
              <w:rPr>
                <w:rFonts w:ascii="Courier New" w:hAnsi="Courier New"/>
                <w:sz w:val="18"/>
              </w:rPr>
              <w:br/>
              <w:t>print("\nClassification Report:\n", classification_report(y_test, y_pred, target_names=wine.target_names))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proba = gnb.predict_proba(X_test[:5])</w:t>
            </w:r>
            <w:r>
              <w:rPr>
                <w:rFonts w:ascii="Courier New" w:hAnsi="Courier New"/>
                <w:sz w:val="18"/>
              </w:rPr>
              <w:br/>
              <w:t>prob_df = pd.DataFrame(proba, columns=wine.target_names)</w:t>
            </w:r>
            <w:r>
              <w:rPr>
                <w:rFonts w:ascii="Courier New" w:hAnsi="Courier New"/>
                <w:sz w:val="18"/>
              </w:rPr>
              <w:br/>
              <w:t>print("\nPrediction Probabilities (first 5):\n", prob_df.round(4))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cm = confusion_matrix(y_test, y_pred)</w:t>
            </w:r>
            <w:r>
              <w:rPr>
                <w:rFonts w:ascii="Courier New" w:hAnsi="Courier New"/>
                <w:sz w:val="18"/>
              </w:rPr>
              <w:br/>
              <w:t>disp = ConfusionMatrixDisplay(cm, display_labels=wine.target_names)</w:t>
            </w:r>
            <w:r>
              <w:rPr>
                <w:rFonts w:ascii="Courier New" w:hAnsi="Courier New"/>
                <w:sz w:val="18"/>
              </w:rPr>
              <w:br/>
              <w:t>disp.plot(cmap='Purples')</w:t>
            </w:r>
            <w:r>
              <w:rPr>
                <w:rFonts w:ascii="Courier New" w:hAnsi="Courier New"/>
                <w:sz w:val="18"/>
              </w:rPr>
              <w:br/>
              <w:t>plt.title('Gaussian Naive Bayes - Confusion Matrix (Wine)')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4921EC9F" w14:textId="77777777" w:rsidR="00713AF8" w:rsidRDefault="00713AF8"/>
    <w:p w14:paraId="357F6A47" w14:textId="77777777" w:rsidR="00713AF8" w:rsidRDefault="00000000">
      <w:r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1434E1CF" w14:textId="77777777">
        <w:tc>
          <w:tcPr>
            <w:tcW w:w="8640" w:type="dxa"/>
          </w:tcPr>
          <w:p w14:paraId="741CE973" w14:textId="77777777" w:rsidR="00713AF8" w:rsidRDefault="00000000">
            <w:r>
              <w:rPr>
                <w:rFonts w:ascii="Courier New" w:hAnsi="Courier New"/>
                <w:sz w:val="16"/>
              </w:rPr>
              <w:t>Wine Dataset shape: (178, 13)</w:t>
            </w:r>
            <w:r>
              <w:rPr>
                <w:rFonts w:ascii="Courier New" w:hAnsi="Courier New"/>
                <w:sz w:val="16"/>
              </w:rPr>
              <w:br/>
              <w:t>Classes: ['class_0' 'class_1' 'class_2']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Accuracy: 1.0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Classification Report:</w:t>
            </w:r>
            <w:r>
              <w:rPr>
                <w:rFonts w:ascii="Courier New" w:hAnsi="Courier New"/>
                <w:sz w:val="16"/>
              </w:rPr>
              <w:br/>
              <w:t xml:space="preserve">               precision    recall  f1-score   support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class_0       1.00      1.00      1.00        19</w:t>
            </w:r>
            <w:r>
              <w:rPr>
                <w:rFonts w:ascii="Courier New" w:hAnsi="Courier New"/>
                <w:sz w:val="16"/>
              </w:rPr>
              <w:br/>
              <w:t xml:space="preserve">     class_1       1.00      1.00      1.00        21</w:t>
            </w:r>
            <w:r>
              <w:rPr>
                <w:rFonts w:ascii="Courier New" w:hAnsi="Courier New"/>
                <w:sz w:val="16"/>
              </w:rPr>
              <w:br/>
              <w:t xml:space="preserve">     class_2       1.00      1.00      1.00        14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accuracy                           1.00        54</w:t>
            </w:r>
            <w:r>
              <w:rPr>
                <w:rFonts w:ascii="Courier New" w:hAnsi="Courier New"/>
                <w:sz w:val="16"/>
              </w:rPr>
              <w:br/>
              <w:t xml:space="preserve">   macro avg       1.00      1.00      1.00        54</w:t>
            </w:r>
            <w:r>
              <w:rPr>
                <w:rFonts w:ascii="Courier New" w:hAnsi="Courier New"/>
                <w:sz w:val="16"/>
              </w:rPr>
              <w:br/>
              <w:t>weighted avg       1.00      1.00      1.00        54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Prediction Probabilities (first 5):</w:t>
            </w:r>
            <w:r>
              <w:rPr>
                <w:rFonts w:ascii="Courier New" w:hAnsi="Courier New"/>
                <w:sz w:val="16"/>
              </w:rPr>
              <w:br/>
              <w:t xml:space="preserve">    class_0  class_1  class_2</w:t>
            </w:r>
            <w:r>
              <w:rPr>
                <w:rFonts w:ascii="Courier New" w:hAnsi="Courier New"/>
                <w:sz w:val="16"/>
              </w:rPr>
              <w:br/>
              <w:t>0      1.0   0.0000   0.0000</w:t>
            </w:r>
            <w:r>
              <w:rPr>
                <w:rFonts w:ascii="Courier New" w:hAnsi="Courier New"/>
                <w:sz w:val="16"/>
              </w:rPr>
              <w:br/>
              <w:t>1      1.0   0.0000   0.0000</w:t>
            </w:r>
            <w:r>
              <w:rPr>
                <w:rFonts w:ascii="Courier New" w:hAnsi="Courier New"/>
                <w:sz w:val="16"/>
              </w:rPr>
              <w:br/>
              <w:t>2      0.0   0.0018   0.9982</w:t>
            </w:r>
            <w:r>
              <w:rPr>
                <w:rFonts w:ascii="Courier New" w:hAnsi="Courier New"/>
                <w:sz w:val="16"/>
              </w:rPr>
              <w:br/>
              <w:t>3      1.0   0.0000   0.0000</w:t>
            </w:r>
            <w:r>
              <w:rPr>
                <w:rFonts w:ascii="Courier New" w:hAnsi="Courier New"/>
                <w:sz w:val="16"/>
              </w:rPr>
              <w:br/>
              <w:t>4      0.0   1.0000   0.0000</w:t>
            </w:r>
          </w:p>
        </w:tc>
      </w:tr>
    </w:tbl>
    <w:p w14:paraId="4BC76D95" w14:textId="77777777" w:rsidR="00713AF8" w:rsidRDefault="00713AF8"/>
    <w:p w14:paraId="3CC3CD7D" w14:textId="77777777" w:rsidR="00713AF8" w:rsidRDefault="00000000">
      <w:r>
        <w:rPr>
          <w:noProof/>
        </w:rPr>
        <w:drawing>
          <wp:inline distT="0" distB="0" distL="0" distR="0" wp14:anchorId="2FD9344D" wp14:editId="3AB83D9F">
            <wp:extent cx="5029200" cy="41203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_fi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E84" w14:textId="77777777" w:rsidR="00713AF8" w:rsidRDefault="00713AF8"/>
    <w:p w14:paraId="5A66DA14" w14:textId="77777777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Gaussian Naive Bayes classifier was applied on the Wine dataset. High accuracy was achieved. The confusion matrix showed minimal misclassifications.</w:t>
      </w:r>
    </w:p>
    <w:p w14:paraId="36C92016" w14:textId="77777777" w:rsidR="00713AF8" w:rsidRDefault="00713AF8"/>
    <w:p w14:paraId="647AE286" w14:textId="77777777" w:rsidR="00F1346A" w:rsidRDefault="00F1346A" w:rsidP="00E65BE2">
      <w:pPr>
        <w:jc w:val="center"/>
        <w:rPr>
          <w:b/>
          <w:sz w:val="40"/>
        </w:rPr>
      </w:pPr>
    </w:p>
    <w:p w14:paraId="16D47011" w14:textId="77777777" w:rsidR="00F1346A" w:rsidRDefault="00F1346A" w:rsidP="00E65BE2">
      <w:pPr>
        <w:jc w:val="center"/>
        <w:rPr>
          <w:b/>
          <w:sz w:val="40"/>
        </w:rPr>
      </w:pPr>
    </w:p>
    <w:p w14:paraId="072F43B7" w14:textId="77777777" w:rsidR="00F1346A" w:rsidRDefault="00F1346A" w:rsidP="00E65BE2">
      <w:pPr>
        <w:jc w:val="center"/>
        <w:rPr>
          <w:b/>
          <w:sz w:val="40"/>
        </w:rPr>
      </w:pPr>
    </w:p>
    <w:p w14:paraId="21E61486" w14:textId="77777777" w:rsidR="00713AF8" w:rsidRDefault="00000000">
      <w:r>
        <w:br w:type="page"/>
      </w:r>
    </w:p>
    <w:p w14:paraId="1D926604" w14:textId="78D51574" w:rsidR="00713AF8" w:rsidRDefault="00000000" w:rsidP="00E65BE2">
      <w:pPr>
        <w:jc w:val="center"/>
      </w:pPr>
      <w:r>
        <w:rPr>
          <w:b/>
          <w:sz w:val="36"/>
        </w:rPr>
        <w:lastRenderedPageBreak/>
        <w:t>PRACTICAL NO 12</w:t>
      </w:r>
    </w:p>
    <w:p w14:paraId="14605F5A" w14:textId="77777777" w:rsidR="00713AF8" w:rsidRDefault="00000000">
      <w:r>
        <w:rPr>
          <w:b/>
          <w:sz w:val="24"/>
        </w:rPr>
        <w:t xml:space="preserve">Aim: </w:t>
      </w:r>
      <w:r>
        <w:rPr>
          <w:sz w:val="24"/>
        </w:rPr>
        <w:t>To implement the Random Forest ensemble classifier and compare its performance with a single Decision Tree.</w:t>
      </w:r>
    </w:p>
    <w:p w14:paraId="606A0F4A" w14:textId="5DC56589" w:rsidR="00713AF8" w:rsidRDefault="00000000">
      <w:r>
        <w:rPr>
          <w:b/>
          <w:sz w:val="24"/>
        </w:rPr>
        <w:t xml:space="preserve">Objective: </w:t>
      </w:r>
      <w:r>
        <w:rPr>
          <w:sz w:val="24"/>
        </w:rPr>
        <w:t>Train Random Forest with multiple trees, analyze feature importances, and compare with Decision Tree accuracy.</w:t>
      </w:r>
    </w:p>
    <w:p w14:paraId="5FD96E36" w14:textId="77777777" w:rsidR="00713AF8" w:rsidRDefault="00000000">
      <w:r>
        <w:rPr>
          <w:b/>
          <w:sz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68AC56D2" w14:textId="77777777">
        <w:tc>
          <w:tcPr>
            <w:tcW w:w="8640" w:type="dxa"/>
          </w:tcPr>
          <w:p w14:paraId="3365EFC6" w14:textId="77777777" w:rsidR="00713AF8" w:rsidRDefault="00000000">
            <w:r>
              <w:rPr>
                <w:rFonts w:ascii="Courier New" w:hAnsi="Courier New"/>
                <w:sz w:val="18"/>
              </w:rPr>
              <w:t>import numpy as np</w:t>
            </w:r>
            <w:r>
              <w:rPr>
                <w:rFonts w:ascii="Courier New" w:hAnsi="Courier New"/>
                <w:sz w:val="18"/>
              </w:rPr>
              <w:br/>
              <w:t>import pandas as pd</w:t>
            </w:r>
            <w:r>
              <w:rPr>
                <w:rFonts w:ascii="Courier New" w:hAnsi="Courier New"/>
                <w:sz w:val="18"/>
              </w:rPr>
              <w:br/>
              <w:t>import matplotlib.pyplot as plt</w:t>
            </w:r>
            <w:r>
              <w:rPr>
                <w:rFonts w:ascii="Courier New" w:hAnsi="Courier New"/>
                <w:sz w:val="18"/>
              </w:rPr>
              <w:br/>
              <w:t>from sklearn.ensemble import RandomForestClassifier</w:t>
            </w:r>
            <w:r>
              <w:rPr>
                <w:rFonts w:ascii="Courier New" w:hAnsi="Courier New"/>
                <w:sz w:val="18"/>
              </w:rPr>
              <w:br/>
              <w:t>from sklearn.tree import DecisionTreeClassifier</w:t>
            </w:r>
            <w:r>
              <w:rPr>
                <w:rFonts w:ascii="Courier New" w:hAnsi="Courier New"/>
                <w:sz w:val="18"/>
              </w:rPr>
              <w:br/>
              <w:t>from sklearn.model_selection import train_test_split</w:t>
            </w:r>
            <w:r>
              <w:rPr>
                <w:rFonts w:ascii="Courier New" w:hAnsi="Courier New"/>
                <w:sz w:val="18"/>
              </w:rPr>
              <w:br/>
              <w:t>from sklearn.metrics import accuracy_score, classification_report</w:t>
            </w:r>
            <w:r>
              <w:rPr>
                <w:rFonts w:ascii="Courier New" w:hAnsi="Courier New"/>
                <w:sz w:val="18"/>
              </w:rPr>
              <w:br/>
              <w:t>from sklearn.datasets import load_wine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wine = load_wine()</w:t>
            </w:r>
            <w:r>
              <w:rPr>
                <w:rFonts w:ascii="Courier New" w:hAnsi="Courier New"/>
                <w:sz w:val="18"/>
              </w:rPr>
              <w:br/>
              <w:t>X, y = wine.data, wine.target</w:t>
            </w:r>
            <w:r>
              <w:rPr>
                <w:rFonts w:ascii="Courier New" w:hAnsi="Courier New"/>
                <w:sz w:val="18"/>
              </w:rPr>
              <w:br/>
              <w:t>feature_names = wine.feature_names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X_train, X_test, y_train, y_test = train_test_split(X, y, test_size=0.3, random_state=42)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dt = DecisionTreeClassifier(random_state=42)</w:t>
            </w:r>
            <w:r>
              <w:rPr>
                <w:rFonts w:ascii="Courier New" w:hAnsi="Courier New"/>
                <w:sz w:val="18"/>
              </w:rPr>
              <w:br/>
              <w:t>dt.fit(X_train, y_train)</w:t>
            </w:r>
            <w:r>
              <w:rPr>
                <w:rFonts w:ascii="Courier New" w:hAnsi="Courier New"/>
                <w:sz w:val="18"/>
              </w:rPr>
              <w:br/>
              <w:t>dt_acc = accuracy_score(y_test, dt.predict(X_test))</w:t>
            </w:r>
            <w:r>
              <w:rPr>
                <w:rFonts w:ascii="Courier New" w:hAnsi="Courier New"/>
                <w:sz w:val="18"/>
              </w:rPr>
              <w:br/>
              <w:t>print(f"Decision Tree Accuracy:  {dt_acc:.4f}")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rf = RandomForestClassifier(n_estimators=100, max_depth=None, oob_score=True, random_state=42)</w:t>
            </w:r>
            <w:r>
              <w:rPr>
                <w:rFonts w:ascii="Courier New" w:hAnsi="Courier New"/>
                <w:sz w:val="18"/>
              </w:rPr>
              <w:br/>
              <w:t>rf.fit(X_train, y_train)</w:t>
            </w:r>
            <w:r>
              <w:rPr>
                <w:rFonts w:ascii="Courier New" w:hAnsi="Courier New"/>
                <w:sz w:val="18"/>
              </w:rPr>
              <w:br/>
              <w:t>rf_pred = rf.predict(X_test)</w:t>
            </w:r>
            <w:r>
              <w:rPr>
                <w:rFonts w:ascii="Courier New" w:hAnsi="Courier New"/>
                <w:sz w:val="18"/>
              </w:rPr>
              <w:br/>
              <w:t>rf_acc  = accuracy_score(y_test, rf_pred)</w:t>
            </w:r>
            <w:r>
              <w:rPr>
                <w:rFonts w:ascii="Courier New" w:hAnsi="Courier New"/>
                <w:sz w:val="18"/>
              </w:rPr>
              <w:br/>
              <w:t>print(f"Random Forest Accuracy:  {rf_acc:.4f}")</w:t>
            </w:r>
            <w:r>
              <w:rPr>
                <w:rFonts w:ascii="Courier New" w:hAnsi="Courier New"/>
                <w:sz w:val="18"/>
              </w:rPr>
              <w:br/>
              <w:t>print(f"OOB Score:               {rf.oob_score_:.4f}")</w:t>
            </w:r>
            <w:r>
              <w:rPr>
                <w:rFonts w:ascii="Courier New" w:hAnsi="Courier New"/>
                <w:sz w:val="18"/>
              </w:rPr>
              <w:br/>
              <w:t>print("\nClassification Report:\n", classification_report(y_test, rf_pred, target_names=wine.target_names))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estimators = [10, 20, 50, 100, 200]</w:t>
            </w:r>
            <w:r>
              <w:rPr>
                <w:rFonts w:ascii="Courier New" w:hAnsi="Courier New"/>
                <w:sz w:val="18"/>
              </w:rPr>
              <w:br/>
              <w:t>accs = []</w:t>
            </w:r>
            <w:r>
              <w:rPr>
                <w:rFonts w:ascii="Courier New" w:hAnsi="Courier New"/>
                <w:sz w:val="18"/>
              </w:rPr>
              <w:br/>
              <w:t>for n in estimators:</w:t>
            </w:r>
            <w:r>
              <w:rPr>
                <w:rFonts w:ascii="Courier New" w:hAnsi="Courier New"/>
                <w:sz w:val="18"/>
              </w:rPr>
              <w:br/>
              <w:t xml:space="preserve">    rf_n = RandomForestClassifier(n_estimators=n, random_state=42)</w:t>
            </w:r>
            <w:r>
              <w:rPr>
                <w:rFonts w:ascii="Courier New" w:hAnsi="Courier New"/>
                <w:sz w:val="18"/>
              </w:rPr>
              <w:br/>
              <w:t xml:space="preserve">    rf_n.fit(X_train, y_train)</w:t>
            </w:r>
            <w:r>
              <w:rPr>
                <w:rFonts w:ascii="Courier New" w:hAnsi="Courier New"/>
                <w:sz w:val="18"/>
              </w:rPr>
              <w:br/>
              <w:t xml:space="preserve">    accs.append(accuracy_score(y_test, rf_n.predict(X_test)))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plt.figure(figsize=(7, 4))</w:t>
            </w:r>
            <w:r>
              <w:rPr>
                <w:rFonts w:ascii="Courier New" w:hAnsi="Courier New"/>
                <w:sz w:val="18"/>
              </w:rPr>
              <w:br/>
              <w:t>plt.plot(estimators, accs, marker='o', color='darkgreen')</w:t>
            </w:r>
            <w:r>
              <w:rPr>
                <w:rFonts w:ascii="Courier New" w:hAnsi="Courier New"/>
                <w:sz w:val="18"/>
              </w:rPr>
              <w:br/>
              <w:t>plt.xlabel('Number of Trees')</w:t>
            </w:r>
            <w:r>
              <w:rPr>
                <w:rFonts w:ascii="Courier New" w:hAnsi="Courier New"/>
                <w:sz w:val="18"/>
              </w:rPr>
              <w:br/>
              <w:t>plt.ylabel('Accuracy')</w:t>
            </w:r>
            <w:r>
              <w:rPr>
                <w:rFonts w:ascii="Courier New" w:hAnsi="Courier New"/>
                <w:sz w:val="18"/>
              </w:rPr>
              <w:br/>
              <w:t>plt.title('Random Forest: Trees vs Accuracy')</w:t>
            </w:r>
            <w:r>
              <w:rPr>
                <w:rFonts w:ascii="Courier New" w:hAnsi="Courier New"/>
                <w:sz w:val="18"/>
              </w:rPr>
              <w:br/>
              <w:t>plt.grid(True, alpha=0.3)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importances = pd.Series(rf.feature_importances_, index=feature_names)</w:t>
            </w:r>
            <w:r>
              <w:rPr>
                <w:rFonts w:ascii="Courier New" w:hAnsi="Courier New"/>
                <w:sz w:val="18"/>
              </w:rPr>
              <w:br/>
              <w:t>importances.nlargest(8).sort_values().plot(kind='barh', color='steelblue')</w:t>
            </w:r>
            <w:r>
              <w:rPr>
                <w:rFonts w:ascii="Courier New" w:hAnsi="Courier New"/>
                <w:sz w:val="18"/>
              </w:rPr>
              <w:br/>
              <w:t>plt.title('Top 8 Feature Importances (Random Forest)')</w:t>
            </w:r>
            <w:r>
              <w:rPr>
                <w:rFonts w:ascii="Courier New" w:hAnsi="Courier New"/>
                <w:sz w:val="18"/>
              </w:rPr>
              <w:br/>
              <w:t>plt.tight_layout()</w:t>
            </w:r>
            <w:r>
              <w:rPr>
                <w:rFonts w:ascii="Courier New" w:hAnsi="Courier New"/>
                <w:sz w:val="18"/>
              </w:rPr>
              <w:br/>
              <w:t>plt.show()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368B929A" w14:textId="77777777" w:rsidR="00713AF8" w:rsidRDefault="00713AF8"/>
    <w:p w14:paraId="2383EF65" w14:textId="77777777" w:rsidR="00713AF8" w:rsidRDefault="00000000">
      <w:r>
        <w:rPr>
          <w:b/>
          <w:sz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3AF8" w14:paraId="338A2AF0" w14:textId="77777777">
        <w:tc>
          <w:tcPr>
            <w:tcW w:w="8640" w:type="dxa"/>
          </w:tcPr>
          <w:p w14:paraId="1783BA2E" w14:textId="77777777" w:rsidR="00713AF8" w:rsidRDefault="00000000">
            <w:r>
              <w:rPr>
                <w:rFonts w:ascii="Courier New" w:hAnsi="Courier New"/>
                <w:sz w:val="16"/>
              </w:rPr>
              <w:t>Decision Tree Accuracy:  0.9630</w:t>
            </w:r>
            <w:r>
              <w:rPr>
                <w:rFonts w:ascii="Courier New" w:hAnsi="Courier New"/>
                <w:sz w:val="16"/>
              </w:rPr>
              <w:br/>
              <w:t>Random Forest Accuracy:  1.0000</w:t>
            </w:r>
            <w:r>
              <w:rPr>
                <w:rFonts w:ascii="Courier New" w:hAnsi="Courier New"/>
                <w:sz w:val="16"/>
              </w:rPr>
              <w:br/>
              <w:t>OOB Score:               0.9839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Classification Report:</w:t>
            </w:r>
            <w:r>
              <w:rPr>
                <w:rFonts w:ascii="Courier New" w:hAnsi="Courier New"/>
                <w:sz w:val="16"/>
              </w:rPr>
              <w:br/>
              <w:t xml:space="preserve">               precision    recall  f1-score   support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class_0       1.00      1.00      1.00        19</w:t>
            </w:r>
            <w:r>
              <w:rPr>
                <w:rFonts w:ascii="Courier New" w:hAnsi="Courier New"/>
                <w:sz w:val="16"/>
              </w:rPr>
              <w:br/>
              <w:t xml:space="preserve">     class_1       1.00      1.00      1.00        21</w:t>
            </w:r>
            <w:r>
              <w:rPr>
                <w:rFonts w:ascii="Courier New" w:hAnsi="Courier New"/>
                <w:sz w:val="16"/>
              </w:rPr>
              <w:br/>
              <w:t xml:space="preserve">     class_2       1.00      1.00      1.00        14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accuracy                           1.00        54</w:t>
            </w:r>
            <w:r>
              <w:rPr>
                <w:rFonts w:ascii="Courier New" w:hAnsi="Courier New"/>
                <w:sz w:val="16"/>
              </w:rPr>
              <w:br/>
              <w:t xml:space="preserve">   macro avg       1.00      1.00      1.00        54</w:t>
            </w:r>
            <w:r>
              <w:rPr>
                <w:rFonts w:ascii="Courier New" w:hAnsi="Courier New"/>
                <w:sz w:val="16"/>
              </w:rPr>
              <w:br/>
              <w:t>weighted avg       1.00      1.00      1.00        54</w:t>
            </w:r>
          </w:p>
        </w:tc>
      </w:tr>
    </w:tbl>
    <w:p w14:paraId="569E03D1" w14:textId="77777777" w:rsidR="00713AF8" w:rsidRDefault="00713AF8"/>
    <w:p w14:paraId="07053F79" w14:textId="77777777" w:rsidR="00713AF8" w:rsidRDefault="00000000" w:rsidP="00F1346A">
      <w:pPr>
        <w:jc w:val="center"/>
      </w:pPr>
      <w:r>
        <w:rPr>
          <w:noProof/>
        </w:rPr>
        <w:drawing>
          <wp:inline distT="0" distB="0" distL="0" distR="0" wp14:anchorId="23C68717" wp14:editId="28569F6D">
            <wp:extent cx="3759178" cy="23691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fi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080" cy="237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B090" w14:textId="77777777" w:rsidR="00713AF8" w:rsidRDefault="00713AF8"/>
    <w:p w14:paraId="6B627993" w14:textId="77777777" w:rsidR="00713AF8" w:rsidRDefault="00000000" w:rsidP="00F1346A">
      <w:pPr>
        <w:jc w:val="center"/>
      </w:pPr>
      <w:r>
        <w:rPr>
          <w:noProof/>
        </w:rPr>
        <w:drawing>
          <wp:inline distT="0" distB="0" distL="0" distR="0" wp14:anchorId="37BFA54B" wp14:editId="54786740">
            <wp:extent cx="3706091" cy="278154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fig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710" cy="27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E095" w14:textId="77777777" w:rsidR="00713AF8" w:rsidRDefault="00713AF8"/>
    <w:p w14:paraId="5C307E56" w14:textId="207CD415" w:rsidR="00713AF8" w:rsidRDefault="00000000">
      <w:r>
        <w:rPr>
          <w:b/>
          <w:sz w:val="24"/>
        </w:rPr>
        <w:t xml:space="preserve">Result: </w:t>
      </w:r>
      <w:r>
        <w:rPr>
          <w:sz w:val="24"/>
        </w:rPr>
        <w:t>Random Forest outperformed single Decision Tree due to ensemble averaging. Feature importance plots revealed the most significant wine attributes.</w:t>
      </w:r>
    </w:p>
    <w:sectPr w:rsidR="00713AF8" w:rsidSect="00F1346A">
      <w:footerReference w:type="default" r:id="rId1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BB30" w14:textId="77777777" w:rsidR="0092150E" w:rsidRDefault="0092150E" w:rsidP="00085D8E">
      <w:pPr>
        <w:spacing w:after="0" w:line="240" w:lineRule="auto"/>
      </w:pPr>
      <w:r>
        <w:separator/>
      </w:r>
    </w:p>
  </w:endnote>
  <w:endnote w:type="continuationSeparator" w:id="0">
    <w:p w14:paraId="6218DECC" w14:textId="77777777" w:rsidR="0092150E" w:rsidRDefault="0092150E" w:rsidP="00085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63A9D" w14:textId="77777777" w:rsidR="00085D8E" w:rsidRDefault="00085D8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13786C0" w14:textId="77777777" w:rsidR="00085D8E" w:rsidRDefault="00085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D200" w14:textId="77777777" w:rsidR="0092150E" w:rsidRDefault="0092150E" w:rsidP="00085D8E">
      <w:pPr>
        <w:spacing w:after="0" w:line="240" w:lineRule="auto"/>
      </w:pPr>
      <w:r>
        <w:separator/>
      </w:r>
    </w:p>
  </w:footnote>
  <w:footnote w:type="continuationSeparator" w:id="0">
    <w:p w14:paraId="7E835F68" w14:textId="77777777" w:rsidR="0092150E" w:rsidRDefault="0092150E" w:rsidP="00085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47548">
    <w:abstractNumId w:val="8"/>
  </w:num>
  <w:num w:numId="2" w16cid:durableId="607854526">
    <w:abstractNumId w:val="6"/>
  </w:num>
  <w:num w:numId="3" w16cid:durableId="1167407880">
    <w:abstractNumId w:val="5"/>
  </w:num>
  <w:num w:numId="4" w16cid:durableId="1953780909">
    <w:abstractNumId w:val="4"/>
  </w:num>
  <w:num w:numId="5" w16cid:durableId="550769473">
    <w:abstractNumId w:val="7"/>
  </w:num>
  <w:num w:numId="6" w16cid:durableId="1734811174">
    <w:abstractNumId w:val="3"/>
  </w:num>
  <w:num w:numId="7" w16cid:durableId="1098060247">
    <w:abstractNumId w:val="2"/>
  </w:num>
  <w:num w:numId="8" w16cid:durableId="965965052">
    <w:abstractNumId w:val="1"/>
  </w:num>
  <w:num w:numId="9" w16cid:durableId="153468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C8"/>
    <w:rsid w:val="00034616"/>
    <w:rsid w:val="00042612"/>
    <w:rsid w:val="0006063C"/>
    <w:rsid w:val="00085D8E"/>
    <w:rsid w:val="0015074B"/>
    <w:rsid w:val="00176566"/>
    <w:rsid w:val="0029639D"/>
    <w:rsid w:val="00326F90"/>
    <w:rsid w:val="00524997"/>
    <w:rsid w:val="00552E45"/>
    <w:rsid w:val="005C1E65"/>
    <w:rsid w:val="00713AF8"/>
    <w:rsid w:val="0092150E"/>
    <w:rsid w:val="0099760E"/>
    <w:rsid w:val="00A279EB"/>
    <w:rsid w:val="00A61A53"/>
    <w:rsid w:val="00AA1D8D"/>
    <w:rsid w:val="00B47730"/>
    <w:rsid w:val="00B54E5D"/>
    <w:rsid w:val="00CB0664"/>
    <w:rsid w:val="00E65BE2"/>
    <w:rsid w:val="00E72395"/>
    <w:rsid w:val="00F1346A"/>
    <w:rsid w:val="00FC693F"/>
    <w:rsid w:val="00FD1329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DBFC0"/>
  <w14:defaultImageDpi w14:val="300"/>
  <w15:docId w15:val="{52906262-65C9-494E-83FB-31A64EF3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3764</Words>
  <Characters>21456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Rajan Nishad</cp:lastModifiedBy>
  <cp:revision>4</cp:revision>
  <dcterms:created xsi:type="dcterms:W3CDTF">2026-09-29T04:15:00Z</dcterms:created>
  <dcterms:modified xsi:type="dcterms:W3CDTF">2026-09-30T14:08:00Z</dcterms:modified>
  <cp:category/>
</cp:coreProperties>
</file>